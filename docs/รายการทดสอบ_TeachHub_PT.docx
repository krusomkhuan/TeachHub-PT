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 w:cs="TH Sarabun New" w:eastAsia="TH Sarabun New"/>
          <w:b/>
          <w:i w:val="0"/>
          <w:color w:val="1B2A4E"/>
          <w:sz w:val="52"/>
          <w:szCs w:val="52"/>
          <w:bCs/>
          <w:lang w:bidi="th-TH"/>
        </w:rPr>
        <w:t>รายการ​ทดสอบ​ระบบ TeachHub PT</w:t>
      </w:r>
    </w:p>
    <w:p>
      <w:pPr>
        <w:spacing w:before="0" w:after="24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C25A0E"/>
          <w:sz w:val="32"/>
          <w:szCs w:val="32"/>
          <w:lang w:bidi="th-TH"/>
        </w:rPr>
        <w:t>ระบบ​งาน​พัฒนา​หลักสูตร​และ​การ​จัด​การเรียนรู้ (TeachHub PT) · วิทยาลัย​การ​อาชีพ​โพน​ทอง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ใช้​ทดสอบ​หลัง​ติดตั้ง ก่อน​เปิด​ใช้งาน​จริง และ​หลัง​แก้ไข​ระบบ​ทุกครั้ง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การ​เตรียม: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ติดตั้ง​บน​เครื่อง​ทดสอบ นำเข้า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database.sql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+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sample_data.sql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บัญชี​ทดสอบ: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admin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/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admin1234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(บังคับ​เปลี่ยน​รหัส) ·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supervisor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teacher1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(แผนก​ไฟฟ้า),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teacher2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(แผนก​ช่าง​ยนต์),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teacher3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executive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(ผู้อำนวยการ),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curriculum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(หัวหน้างาน​พัฒนา​หลักสูตร​และ​การ​จัด​การเรียนรู้),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staff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(เจ้าหน้าที่​งาน​พัฒนา​หลักสูตร​และ​การ​จัด​การเรียนรู้),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deputy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(รองผู้อำนวยการ​ฝ่ายวิชาการ) /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teach1234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·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newteacher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(รอ​อนุมัติ)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เตรียม​ไฟล์: PDF ปกติ 1 ไฟล์, DOCX 1 ไฟล์, ไฟล์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.php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ที่​เปลี่ยน​ชื่อ​เป็น </w:t>
      </w:r>
      <w:r>
        <w:rPr>
          <w:rFonts w:ascii="Consolas" w:hAnsi="Consolas" w:cs="TH Sarabun New" w:eastAsia="Consolas"/>
          <w:b w:val="0"/>
          <w:i w:val="0"/>
          <w:color w:val="C25A0E"/>
          <w:sz w:val="24"/>
          <w:szCs w:val="24"/>
          <w:lang w:bidi="th-TH"/>
        </w:rPr>
        <w:t>.pdf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, รูป JPG/PNG 2–3 รูป, ไฟล์​ใหญ่​เกินกำหนด 1 ไฟล์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ผล​การ​ทดสอบ: ✅ ผ่าน · ❌ ไม่​ผ่าน (จดหมายเหตุ)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A. ระบบ​สมาชิก​และ​การ​เข้าสู่ระบบ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เข้า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admin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admin1234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ไป​หน้า​เปลี่ยน​รหัสผ่าน และ​เข้าหน้า​อื่น​ไม่​ได้​จนกว่า​จะ​เปลี่ยน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เปลี่ยน​รหัส​เป็น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abc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 “อย่าง​น้อย 8 ตัว มี​ตัวอักษร​และ​ตัวเลข”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เปลี่ยน​รหัส​ถูกต้อง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ไป​แด​ช​บอร์ด admin, Log บันทึก “เปลี่ยน​รหัสผ่าน”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ล็อกอิน​ด้วย​รหัส​ผิด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“ชื่อ​ผู้ใช้​หรือ​รหัสผ่าน​ไม่​ถูกต้อง”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ล็อกอิน​ผิด 5 ครั้ง​ติดกัน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ครั้ง​ที่ 6 แจ้ง “ผิดพลาด​หลายครั้ง​เกินไป กรุณา​รอ 15 นาที”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A6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ล็อกอิน​ด้วย​อีเมล​แทน​ชื่อ​ผู้ใช้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เข้า​ได้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A7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สมัคร​สมาชิก​ใหม่ กรอก​ไม่​ครบ/อีเมล​ผิด/เบอร์​ผิด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แสดง​ข้อผิดพลาด​ใต้​ช่อง และ​ค่าที่​กรอก​ยังอยู่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สมัคร​ด้วย​ชื่อ​ผู้ใช้/อีเมล​ซ้ำ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แจ้ง​ว่า​ข้อมูล​ซ้ำ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A9.1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→ ตั้งค่า​ระบบ เปิด Google + ใส่ Client ID/Secret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หน้า​เข้าสู่ระบบ​และ​สมัคร​สมาชิก​มี​ปุ่ม Google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A9.2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 “เข้าสู่ระบบ​ด้วย Google” ด้วย​อีเมล​ที่​มี​บัญชี​อยู่แล้ว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เชื่อม​บัญชี​และ​เข้าสู่ระบบ​ทันที, รายชื่อ​ผู้ใช้​แสดง​ป้าย Google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A9.3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กด​ด้วย​บัญชี Google ใหม่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ไป​หน้า​สมัคร อีเมล​ล็อก​ไว้ ไม่​มี​ช่อง​รหัสผ่าน → สมัคร​แล้ว​สถานะ​รอ​อนุมัติ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A9.4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จำกัด​โดเมน แล้ว​ใช้ Gmail ส่วนตัว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แจ้ง​ว่า​อนุญาต​เฉพาะ​โดเมน​ที่​กำหนด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A9.5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โปรไฟล์ → เชื่อมต่อ/ยกเลิก​การ​เชื่อม​บัญชี Google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ทำได้ (ผู้สมัคร​ด้วย Google ต้อง​ตั้ง​รหัสผ่าน​ก่อน​จึง​ยกเลิก​การ​เชื่อม​ได้)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A8.0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สมัคร​สมาชิก​โดย​ไม่​ติ๊ก “ยอมรับ​ข้อตกลง PDPA”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แจ้ง​ให้​ยอมรับ​ข้อตกลง สมัคร​ไม่​ได้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A8.01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เปิด​เมนู ข้อตกลง PDPA (หน้าบ้าน / เมนู​ด้าน​ข้าง / ท้าย​หน้า) โดย​ไม่​ล็อกอิน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แสดง​ข้อตกลง ฉบับ​ที่ และ​วันที่​ประกาศใช้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A8.02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ผู้ใช้​ที่​ยัง​ไม่​ยอมรับ เข้าสู่ระบบ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ถูก​พา​ไป​หน้า​ยอมรับ​ก่อน, “ไม่​ยอมรับ” = ออกจาก​ระบบ, ยอมรับ​แล้ว​เข้า​แด​ช​บอร์ด​ได้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A8.03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→ ข้อตกลง PDPA แก้​เนื้อหา + เลือก “ประกาศ​เป็น​ฉบับ​ใหม่”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ฉบับ​เพิ่มขึ้น 1, ผู้ใช้​ทุกคน​ต้อง​ยอมรับ​อีกครั้ง, ตาราง​แสดง​สถานะ​การ​ยอมรับ​รายบุคคล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A8.04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ปิดสวิตช์ “บังคับ​ให้​ผู้ใช้​ยอมรับ”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ผู้ใช้​เข้า​ใช้งาน​ได้​โดย​ไม่ต้อง​ยอมรับ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หน้า​สมัคร → ช่อง​ตำแหน่ง กลุ่ม “ผู้บริหาร”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มี​รองผู้อำนวยการ 4 ฝ่าย: บริหาร​ทรัพยากร / ยุทธศาสตร์​และ​แผนงาน / กิจการ​นักเรียน นักศึกษา / วิชาการ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เลือก​ตำแหน่ง​รองผู้อำนวยการ แล้ว​ไม่​เลือก​แผนก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สมัคร​ได้ (ครู​ยัง​ต้อง​เลือก​แผนก)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A8.3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อนุมัติ​ผู้สมัคร​ตำแหน่ง​รองผู้อำนวยการ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ได้​สิทธิ์ “ผู้บริหาร” อัตโนมัติ, หน้า​จัดการ​ผู้ใช้​แสดง​ตำแหน่ง​ใต้​ชื่อ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A9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สมัคร​สำเร็จ แล้ว​ล็อกอิน​ทันที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“บัญชี​อยู่​ระหว่าง​รอ​อนุมัติ”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A10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อนุมัติ แล้ว​ครู​ล็อกอิน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เข้า​ได้ ไป​แด​ช​บอร์ด​ครู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ลืม​รหัสผ่าน: กรอก username + เบอร์​โทร​ที่​ลงทะเบียน​ไว้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แจ้ง​ส่ง​คำขอ​สำเร็จ / admin เห็น​คำขอ​และ​เลข badge ที่​เมนู (เบอร์​ไม่​ตรง: แจ้ง​ข้อความ​เดียวกัน​แต่​ไม่​มี​คำขอ)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กด​รีเซ็ต​จาก​คำขอ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แสดง​รหัส​ชั่วคราว​ครั้ง​เดียว ครู​เข้า​ด้วย​รหัส​นั้น​แล้ว​ถูก​บังคับ​เปลี่ยน​รหัส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ไม่​ใช้งาน​เกิน​เวลา​ที่ตั้ง (ทดสอบ​ตั้ง 5 นาที)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กด​เมนู​ใด ๆ แล้​วก​ลับหน้า login พร้อม​ข้อความ​หมดเวลา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ระงับ​บัญชี​ครู​ที่​กำลัง​ใช้งาน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ครู​ถูก​ออกจาก​ระบบ​เมื่อ​เปลี่ยนหน้า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แก้ไข​โปรไฟล์ + อัปโหลด​รูป JPG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รูป​แสดง​ที่​แถบ​บน​และ​หน้า​โปรไฟล์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A16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อัปโหลด​รูป​โปรไฟล์​เป็น​ไฟล์ PDF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ถูก​ปฏิเสธ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A17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ออกจาก​ระบบ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กลับ​หน้า login, กด​ย้อนกลับ​แล้ว​เข้า​หน้าเดิม​ไม่​ได้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B. สิทธิ์​การ​เข้าถึง (Role)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4962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2919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B1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ครู​เปิด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/admin/index.php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/admin/users.php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/reports/index.php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 ไม่​มีสิทธิ์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B2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ผู้บริหาร​เปิด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/admin/...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และ​หน้า​ส่ง​งาน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/teacher/...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B3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หัวหน้าแผนก​เปิด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/admin/...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B4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ยัง​ไม่​ล็อกอิน เปิด​หน้า​หลังบ้าน​ใด ๆ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ไป​หน้า login แล้ว​กลับ​หน้าเดิม​หลัง​ล็อกอิน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B5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teacher2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/teacher/lesson_plans.php?id=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(งาน​ของ teacher1)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404 ไม่​พบ​งาน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B6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teacher2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/file.php?id=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(ไฟล์​ของ teacher1)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B7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หัวหน้าแผนก​ไฟฟ้า เปิดงาน​ของ​ครู​แผนก​ช่าง​ยนต์​ใน​หน้า​ตรวจ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404 / ไม่​แสดง​ใน​รายการ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B8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หัวหน้าแผนก​เปิด​หน้า​ตรวจงาน​ของ​ตนเอง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ไม่​แสดง (admin เป็น​ผู้ตรวจ)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B9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แก้ไข​ค่า hidden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_csrf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ใน​ฟอร์ม​แล้ว​ส่ง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419 แบบฟอร์ม​หมดอายุ ไม่​มี​การ​บันทึก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B10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กรอก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alert(1)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ใน​ชื่อ/หัวข้อ​ประกาศ/ความเห็น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แสดง​เป็น​ข้อความ ไม่​มี popup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B11</w:t>
            </w:r>
          </w:p>
        </w:tc>
        <w:tc>
          <w:tcPr>
            <w:tcW w:type="dxa" w:w="496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กรอก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' OR '1'='1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ใน​ช่อง​ค้นหา/ล็อกอิน</w:t>
            </w:r>
          </w:p>
        </w:tc>
        <w:tc>
          <w:tcPr>
            <w:tcW w:type="dxa" w:w="291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ไม่​เกิด error และ​ไม่​เข้าสู่ระบบ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C. หน้าบ้าน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294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493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C1</w:t>
            </w:r>
          </w:p>
        </w:tc>
        <w:tc>
          <w:tcPr>
            <w:tcW w:type="dxa" w:w="2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เปิด​หน้า​แรก</w:t>
            </w:r>
          </w:p>
        </w:tc>
        <w:tc>
          <w:tcPr>
            <w:tcW w:type="dxa" w:w="49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โลโก้ ชื่อ​ระบบ สโลแกน ปุ่ม​เข้าสู่ระบบ/สมัคร สถิติ กราฟ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C2</w:t>
            </w:r>
          </w:p>
        </w:tc>
        <w:tc>
          <w:tcPr>
            <w:tcW w:type="dxa" w:w="2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การ์ด​รอบ​การ​ส่ง</w:t>
            </w:r>
          </w:p>
        </w:tc>
        <w:tc>
          <w:tcPr>
            <w:tcW w:type="dxa" w:w="49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นับ​ถอยหลัง​ทุก​วินาที, เหลือ &lt; 3 วัน เป็น​สีแดง “ใกล้​ปิด​รับ”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C3</w:t>
            </w:r>
          </w:p>
        </w:tc>
        <w:tc>
          <w:tcPr>
            <w:tcW w:type="dxa" w:w="2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หน้า​ประกาศ ค้นหา + เปิด​อ่าน</w:t>
            </w:r>
          </w:p>
        </w:tc>
        <w:tc>
          <w:tcPr>
            <w:tcW w:type="dxa" w:w="49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ค้นหา​ได้ จำนวน​ผู้อ่าน​เพิ่ม (1 ครั้ง​ต่อ session)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C4</w:t>
            </w:r>
          </w:p>
        </w:tc>
        <w:tc>
          <w:tcPr>
            <w:tcW w:type="dxa" w:w="2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หน้า​ปฏิทิน เปลี่ยน​เดือน/กรอง​ประเภท</w:t>
            </w:r>
          </w:p>
        </w:tc>
        <w:tc>
          <w:tcPr>
            <w:tcW w:type="dxa" w:w="49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แสดง​วัน​เปิด (เขียว) วัน​ปิด (แดง) ถูก​วัน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C5</w:t>
            </w:r>
          </w:p>
        </w:tc>
        <w:tc>
          <w:tcPr>
            <w:tcW w:type="dxa" w:w="2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หน้า​ดาวน์โหลด กด​ดาวน์โหลด</w:t>
            </w:r>
          </w:p>
        </w:tc>
        <w:tc>
          <w:tcPr>
            <w:tcW w:type="dxa" w:w="49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ได้​ไฟล์​ชื่อ​ภาษาไทย​ถูกต้อง จำนวน​ดาวน์โหลด​เพิ่ม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C6</w:t>
            </w:r>
          </w:p>
        </w:tc>
        <w:tc>
          <w:tcPr>
            <w:tcW w:type="dxa" w:w="2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เปิด​บน​มือถือ (กว้าง 375px)</w:t>
            </w:r>
          </w:p>
        </w:tc>
        <w:tc>
          <w:tcPr>
            <w:tcW w:type="dxa" w:w="49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เมนู​พับ​ได้ ไม่​มี​แถบ​เลื่อน​แนวนอน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D. รอบ​การ​ส่ง​งาน (เปิด-ปิด)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262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525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D1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สร้าง​รอบ ปิด​ก่อน​เปิด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 “วัน​เวลาปิด​รับ​ต้อง​อยู่​หลัง​วัน​เวลา​เปิดรับ”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D2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สร้าง​รอบ PA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มี​ช่อง​ปีงบประมาณ / ขั้นตอน ข้อตกลง​ต้นปี-รายงาน​ปลายปี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D3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ครู​เปิด​รอบ​ที่​ยัง​ไม่​ถึง​เวลา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“ยัง​ไม่​เปิดรับ” ไม่​มี​ฟอร์ม​อัปโหลด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D4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รอบ​ปิด​แล้ว ไม่​อนุญาต​ส่ง​ช้า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“ปิด​รับ​แล้ว” ไม่​มี​ฟอร์ม และ POST ตรง​ก็​ถูก​ปฏิเสธ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D5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รอบ​ปิด​แล้ว อนุญาต​ส่ง​ช้า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ส่ง​ได้ ติดป้าย “ส่ง​ช้า” สีส้ม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D6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ปิด​ใช้งาน​รอบ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ครู​ไม่​เห็น​รอบ​นั้น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D7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ลบ​รอบ​ที่​มี​งาน​ส่ง​แล้ว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ไม่​มี​ปุ่ม​ลบ / แจ้ง​ให้​ปิด​ใช้งาน​แทน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D8</w:t>
            </w:r>
          </w:p>
        </w:tc>
        <w:tc>
          <w:tcPr>
            <w:tcW w:type="dxa" w:w="262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แด​ช​บอร์ด​ครู</w:t>
            </w:r>
          </w:p>
        </w:tc>
        <w:tc>
          <w:tcPr>
            <w:tcW w:type="dxa" w:w="52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งาน​ที่​ยัง​ไม่​ส่ง​และ​เหลือ &lt; 3 วัน เป็น​แถบ​สีแดง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E. โมดูล​โครง​การสอน / แผนการ​จัด​การเรียนรู้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E0.1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 → รายวิชา​ที่​สอน เพิ่ม​วิชา (รหัส/ชื่อ/ระดับ) ของ​ภาคเรียน, เพิ่ม​รหัส​ซ้ำ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เพิ่ม​ได้ / วิชา​ซ้ำ​ถูก​ปฏิเสธ, วิชา​ที่​ส่ง​งาน​แล้ว​ลบ​ไม่​ได้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E0.2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ฟอร์ม​ส่ง: เลือก​รอบ + 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ประเภท​เอกสาร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(list: โครง​การสอน / แผนการ​จัด​การเรียนรู้)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ตัวเลือก​วิชา​แสดง​เฉพาะ​รายวิชา​ที่​สอน​ใน​ภาคเรียน​ของ​รอบ, ไม่​เลือก​ประเภท​ถูก​ปฏิเสธ, ส่ง​แล้ว​ราย​การแสดง​ประเภท​ตามที่​เลือก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E0.2.1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ส่ง​ทั้ง​โครง​การสอน​และ​แผน​ของ​วิชา​เดียวกัน​ใน​รอบ​เดียว / ส่ง​ประเภท​เดิม​ซ้ำ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ส่ง​ได้​ทั้ง 2 ประเภท / ประเภท​เดิม​ซ้ำ​ถูก​ปฏิเสธ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E0.2.2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หน้า​รายวิชา​ที่​สอน กด​ลิงก์ “ส่ง” ที่​ช่อง​ที่​ยัง​ไม่​ส่ง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ไป​ฟอร์ม​ส่ง​โดย​เลือก​ประเภท​เอกสาร​ให้​แล้ว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E0.3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ส่ง​โครง​การสอน​ครบ​ทุก​วิชา + แผน​ฯ 1 วิชา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หน้า​รายวิชา​ที่​สอน​แสดง “ครบ​ตาม​เกณฑ์”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E0.4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admin/ผู้บริหาร/หัวหน้าแผนก → เกณฑ์​การ​ส่ง​ราย​ภาคเรียน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แสดง​ครู​แต่ละคน วิชา​ที่​สอน โครง​การสอน x/y แผน​ฯ (ผ่าน) ผล​ตาม​เกณฑ์, หัวหน้าแผนก​เห็น​เฉพาะ​แผนก, ส่งออก Excel 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ครู​ส่ง​แผน (เลือก​จาก​รายวิชา​ที่​สอน) + PDF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 “รอ​ตรวจ” (เหลือง) ฉบับ​ที่ 1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ส่ง​แผน​ด้วย​ไฟล์ DOCX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ส่ง​ไฟล์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ที่​เปลี่ยน​ชื่อ​เป็น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.pdf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“ชนิด​ไฟล์​ไม่​ตรง​กับ​นามสกุล”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ส่ง​ไฟล์​ใหญ่​เกิน​ที่​ตั้งค่า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แจ้ง​ไฟล์​เกินขนาด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ส่ง​วิชา​เดิม​ซ้ำ​ใน​รอบ​เดิม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แจ้ง​ว่า​ส่ง​แล้ว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E6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หัวหน้าแผนก​เลือก “ให้​แก้ไข” ไม่​ใส่​ความเห็น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แจ้ง​ให้​ระบุ​สิ่ง​ที่​ต้อง​แก้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E7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 “ให้​แก้ไข” พร้อม​ความเห็น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ครู​เห็น​กล่อง​แดง​พร้อม​ความเห็น สถานะ “ให้​แก้ไข” (แดง)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E8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ครู​ส่ง​ฉบับ​ที่ 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สถานะ​กลับเป็น “รอ​ตรวจ” เห็น​ไฟล์​ฉบับ 1 และ 2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E9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“ผ่าน”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 “ผ่าน” (เขียว) ครู​ส่ง​ใหม่/ลบ​ไม่​ได้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E10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เปิด​ดู PDF / ดาวน์โหลด​ไฟล์​ทุก​เวอร์ชัน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เปิด​ได้ ชื่อ​ไฟล์​เดิม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E11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ครู​ลบ​งาน​ที่​ยัง​ไม่​ถูก​ตรวจ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ลบ​ได้ (มี SweetAlert ยืนยัน) ไฟล์​ถู​กลบ​ด้วย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F. โมดูล PA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2773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5108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F1</w:t>
            </w:r>
          </w:p>
        </w:tc>
        <w:tc>
          <w:tcPr>
            <w:tcW w:type="dxa" w:w="277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ครู​ส่ง PA ต้นปี กรอก​ส่วน​ที่ 1–2 + ไฟล์</w:t>
            </w:r>
          </w:p>
        </w:tc>
        <w:tc>
          <w:tcPr>
            <w:tcW w:type="dxa" w:w="51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ปีงบประมาณ​ตรง​กับ​รอบ ตำแหน่ง/วิทยฐานะ​ดึง​จาก​โปรไฟล์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F2</w:t>
            </w:r>
          </w:p>
        </w:tc>
        <w:tc>
          <w:tcPr>
            <w:tcW w:type="dxa" w:w="277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เปิด​รอบ​เดิม​อีกครั้ง</w:t>
            </w:r>
          </w:p>
        </w:tc>
        <w:tc>
          <w:tcPr>
            <w:tcW w:type="dxa" w:w="51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ไป​หน้า​รายละเอียด ไม่​ให้​ส่ง​ซ้ำ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F3</w:t>
            </w:r>
          </w:p>
        </w:tc>
        <w:tc>
          <w:tcPr>
            <w:tcW w:type="dxa" w:w="277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ให้​แก้ไข → ครู​แก้​ข้อความ + ไฟล์​ใหม่</w:t>
            </w:r>
          </w:p>
        </w:tc>
        <w:tc>
          <w:tcPr>
            <w:tcW w:type="dxa" w:w="51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ข้อ​ความถูก​อัปเดต ฉบับ​ที่ 2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F4</w:t>
            </w:r>
          </w:p>
        </w:tc>
        <w:tc>
          <w:tcPr>
            <w:tcW w:type="dxa" w:w="277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รอบ​รายงาน​ผล​ปลายปี</w:t>
            </w:r>
          </w:p>
        </w:tc>
        <w:tc>
          <w:tcPr>
            <w:tcW w:type="dxa" w:w="510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หัวข้อ​ส่วน​ที่ 1–2 เปลี่ยนเป็น “ผล​การ​ปฏิบัติงาน…” และ​มี​ลิงก์​ข้อตกลง​ต้นปี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G. โมดูล​วิจัย​ใน​ชั้นเรียน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08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479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G1</w:t>
            </w:r>
          </w:p>
        </w:tc>
        <w:tc>
          <w:tcPr>
            <w:tcW w:type="dxa" w:w="3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ส่ง​เค้าโครง​วิจัย</w:t>
            </w:r>
          </w:p>
        </w:tc>
        <w:tc>
          <w:tcPr>
            <w:tcW w:type="dxa" w:w="47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สถานะ​รอ​ตรวจ, รายการ​ตรวจ​แสดง “[เค้าโครง]”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G2</w:t>
            </w:r>
          </w:p>
        </w:tc>
        <w:tc>
          <w:tcPr>
            <w:tcW w:type="dxa" w:w="3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รอบ​ฉบับ​สมบูรณ์ ขณะ​เค้าโครง​ยัง​ไม่​ผ่าน</w:t>
            </w:r>
          </w:p>
        </w:tc>
        <w:tc>
          <w:tcPr>
            <w:tcW w:type="dxa" w:w="47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แจ้ง​ต้อง​มี​เค้าโครง​ที่​ผ่าน​ก่อน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G3</w:t>
            </w:r>
          </w:p>
        </w:tc>
        <w:tc>
          <w:tcPr>
            <w:tcW w:type="dxa" w:w="3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เค้าโครง​ผ่าน → ส่ง​ฉบับ​สมบูรณ์</w:t>
            </w:r>
          </w:p>
        </w:tc>
        <w:tc>
          <w:tcPr>
            <w:tcW w:type="dxa" w:w="47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เลือก​เค้าโครง​แล้ว​ข้อมูล​เติม​ให้, แถบ​ขั้นตอน 1→2 แสดง​สถานะ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H. โมดูล​นิเทศ​การสอน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125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4755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H0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→ หัวข้อ​แบบ​ประเมิน แท็บ​หัวหน้าแผนก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มี 15 รายการ เรียง​ตาม 6 ด้าน และ​แบบ​บันทึก​การ​นิเทศ​แสดง​ครบ 15 ข้อ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H1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เพิ่ม/แก้/ปิด​หัวข้อ​ประเมิน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แบบ​ประเมิน​แสดง​ตาม​หัวข้อ​ที่​เปิด​ใช้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หัวหน้าแผนก​สร้าง​ตาราง​นิเทศ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เลือก​ได้​เฉพาะ​ครู​ใน​แผนก, รายวิชา​แสดง​เฉพาะ​วิชา​ที่​แผน​ฯ ของ​ครู “ผ่าน” แล้ว (วิชา​อื่น​ถูก​ปฏิเสธ — ใช้กับ​แบบ​ประเมิน​โดย​นักเรียน​ด้วย)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สร้าง​ตารางเวลา​ชน​กับ​ตาราง​เดิม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แจ้ง​เวลา​ชน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H4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ครู​เห็น​ตาราง​ที่​ตน​ถูก​นิเทศ​บน​แด​ช​บอร์ด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แสดง​วัน เวลา วิชา ผู้​นิเทศ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H5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ผู้​นิเทศ​บันทึก​ผล ให้คะแนน​ไม่​ครบ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แจ้ง​ให้คะแนน​ให้​ครบ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H6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บันทึก​ผล​ครบ + จุดเด่น + ข้อเสนอแนะ + รูป 2 รูป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ค่าเฉลี่ย/ระดับ​คุณภาพ​ถูกต้อง (เช่น 65/15 = 4.33 “ดี”)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H7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ผู้​นิเทศ​ที่​ไม่​ได้​รับมอบหมาย​บันทึก​ผล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ไม่​มีสิทธิ์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H8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ครู​เปิด​ผล กด “รับทราบ​ผล”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บันทึก​วัน​เวลา​รับทราบ ผู้​นิเทศ​แก้​ผล​ไม่​ได้​อีก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H9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พิมพ์​แบบ​บันทึก​นิเทศ → บันทึก​เป็น PDF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A4 อ่าน​ง่าย มี​ตาราง​คะแนน ✓ ลายเซ็น รูป​หลักฐาน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H10</w:t>
            </w:r>
          </w:p>
        </w:tc>
        <w:tc>
          <w:tcPr>
            <w:tcW w:type="dxa" w:w="312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ครู​คนอื่น​เปิด​รูป​หลักฐาน/หน้า​พิมพ์</w:t>
            </w:r>
          </w:p>
        </w:tc>
        <w:tc>
          <w:tcPr>
            <w:tcW w:type="dxa" w:w="475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403/404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H2. นิเทศ​โดย​นักเรียน นักศึกษา (QR Code)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→ หัวข้อ​แบบ​ประเมิน แท็บ 2 เพิ่ม/แก้​หัวข้อ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หัวข้อ​ชุดนักเรียน​แยกจาก​ชุด​หัวหน้าแผนก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สร้าง​แบบ​ประเมิน (ครู/วิชา/ระดับ/ชั้นปี/กลุ่ม/ช่วงเวลา/จำนวน​สูงสุด)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 QR Code + ลิงก์ + ปุ่ม​พิมพ์​ป้าย QR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H2-2.1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เลือก​ระดับ ปวช. แล้ว​ดู​ช่อง​ชั้นปี / เปลี่ยนเป็น ปวส.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ปวช. เลือก​ได้​ปี 1–3, ปวส. เลือก​ได้​ปี 1–2, แสดง​ตัวอย่าง​กลุ่ม เช่น “ปวส. 2/ชย.1”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H2-2.2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ไม่​เลือก​ระดับ หรือ​ส่ง ปวส. ปี 3 / ปวช. ปี 4 (POST ตรง)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ถูก​ปฏิเสธ พร้อม​ข้อความ​แจ้ง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H2-2.3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รายการ​แบบ​ประเมิน → กรอง​ระดับ ปวส.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แสดง​เฉพาะ​แบบ​ประเมิน​ของ ปวส.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หัวหน้าแผนก/ครู เปิด​หน้า​สร้าง​แบบ​ประเมิน หรือ POST ตรง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 (สร้าง​ได้​เฉพาะ admin)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สแกน QR ด้วย​โทรศัพท์​ที่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ไม่​ได้​ล็อกอิน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เปิด​แบบ​ประเมิน​ได้ เห็น​ชื่อ​ครู วิชา ห้อง ไม่ต้อง​ใส่​ชื่อ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ส่ง​โดย​ตอบ​ไม่​ครบ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แจ้ง​ให้​ตอบ​ครบ และ​เลื่อน​ไป​ข้อ​ที่​ยัง​ไม่​ตอบ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H2-6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ตอบ​ครบ​แล้ว​ส่ง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หน้า​ขอบคุณ, จำนวน​ผู้ตอบ +1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H2-7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เปิด​ลิงก์​เดิม​ซ้ำ​บน​เครื่อง​เดิม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“ท่าน​ประเมิน​แล้ว” ส่ง​ซ้ำ​ไม่​ได้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H2-8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ครู​เจ้าของ​รายการ (ล็อกอิน​อยู่) เปิด​ลิงก์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“ครู​ไม่​สามารถ​ประเมิน​ตนเอง​ได้”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H2-9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ก่อน​เวลาเปิด / หลัง​เวลาปิด / ครบ​จำนวน / admin ปิด​รับ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แสดง​ข้อความ​ตาม​สถานะ ไม่​มี​ฟอร์ม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H2-10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กด “สร้าง​ลิงก์​ใหม่” แล้ว​เปิด QR เดิม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“ไม่​พบ​แบบ​ประเมิน”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H2-11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ครู​เปิด ผล​การ​นิเทศ​ของ​ฉัน → แท็บ 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เห็น​เฉพาะ​รายการ​ของ​ตนเอง + QR + ผล​ราย​ข้อ/ราย​ด้าน/ข้อเสนอแนะ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H2-12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ครู​เปิด​ผล/ป้าย QR ของ​ครู​คนอื่น (เปลี่ยน id ใน URL)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H2-13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หัวหน้าแผนก​เปิด ผล​ประเมิน​โดย​นักเรียน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เห็นผล​ของ​ครู​ใน​แผนก </w:t>
            </w:r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ไม่​มี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QR/ลิงก์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H2-14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ตรวจ​ตาราง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student_eval_responses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ไม่​มีชื่อ รหัส หรือ IP ของ​นักเรียน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H3. ภาพถ่าย​การ​นิเทศ และ​ราย​งานการ​นิเทศ​เสนอ​ผู้บริหาร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85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402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H3-1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หัวหน้าแผนก​เปิด​บันทึก​ผล​นิเทศ​บน​โทรศัพท์ กด “ถ่ายภาพ​จาก​กล้อง”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เปิดกล้อง​ได้​ทันที ภาพ​แสดง​ตัวอย่าง​พร้อม​ขนาด (KB) ที่​ย่อ​แล้ว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H3-2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 “เลือก​รูป​จาก​เครื่อง” เลือก​หลาย​รูป + ถ่าย​เพิ่ม แล้ว​บันทึก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บันทึก​ได้​ทั้งสอง​แหล่ง (รวม​ไม่​เกิน 10 รูป)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H3-3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แบบ​ประเมิน​ของ​นักเรียน (QR)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sz w:val="28"/>
                <w:szCs w:val="28"/>
                <w:bCs/>
                <w:lang w:bidi="th-TH"/>
              </w:rPr>
              <w:t>ไม่​มี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ช่อง​แนบ​ภาพ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H3-4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ตั้งค่า​ผู้พิจารณา 3 ขั้น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ตรวจสอบ​ระบบ​แสดง​ลำดับ​ผู้พิจารณา​เป็น​สี​เขียว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H3-5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หัวหน้าแผนก​จัดทำ​รายงาน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ระบบ​ดึง​คะแนน​ราย​ครู ราย​ด้าน คะแนน​จาก​นักเรียน รายการ​นิเทศ และ​รูป​ให้​อัตโนมัติ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H3-6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กด​เสนอ​โดย​ยัง​ไม่​กรอก​สรุป/ข้อเสนอแนะ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แจ้ง​ให้​กรอก​ก่อน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H3-7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เสนอ​รายงาน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 “รอ​หัวหน้างาน​พัฒนา​หลักสูตร​และ​การ​จัด​การเรียนรู้ พิจารณา” ผู้จัดทำ​แก้ไข​ไม่​ได้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H3-8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รอง​ฯ/ผู้อำนวยการ​พยายาม​พิจารณา​ก่อน​ถึงขั้น​ของ​ตน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H3-9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ขั้น 1 “เห็นควร​เสนอ” → ขั้น 2 “เห็นควร​เสนอ” → ขั้น 3 “ทราบ/อนุมัติ”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 “ผู้อำนวยการ​ลงนาม​แล้ว” แด​ช​บอร์ด​ผู้พิจารณา​แจ้ง​เตือน​ทุก​ขั้น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H3-10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ขั้น​ใด​ก็ได้ “ส่งกลับ​แก้ไข” โดย​ไม่​ใส่​ความเห็น / ใส่​ความเห็น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ไม่​ใส่: แจ้ง​เตือน · ใส่: หัวหน้าแผนก​เห็น​ความเห็น แก้​แล้ว​เสนอ​ใหม่​เริ่ม​ขั้น 1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H3-11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พิมพ์​บันทึก​ข้อความ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A4 มี ส่วนราชการ/วันที่/เรื่อง/เรียน ตาราง​ผล ความเห็น​ทั้ง 3 ขั้น​พร้อม​ชื่อ-วันที่ และ​ภาคผนวก​ภาพ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H3-12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รายงาน​ที่​ยัง​ไม่​อนุมัติ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พิมพ์​แล้ว​มี​ลายน้ำ “ฉบับร่าง/อยู่​ระหว่าง​พิจารณา”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H3-13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เพิ่ม​ผล​นิเทศ​ใหม่​หลัง​เสนอ​แล้ว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รายงาน​ที่​เสนอ​แล้ว​ไม่​เปลี่ยน (ใช้​ข้อมูล ณ วันที่​เสนอ)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H3-14</w:t>
            </w:r>
          </w:p>
        </w:tc>
        <w:tc>
          <w:tcPr>
            <w:tcW w:type="dxa" w:w="385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ครู​เปิด​รายงาน​ของ​แผนก</w:t>
            </w:r>
          </w:p>
        </w:tc>
        <w:tc>
          <w:tcPr>
            <w:tcW w:type="dxa" w:w="40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404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I. รายงาน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042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4839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I1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รายงาน​แผน​การสอน กรอง​ภาคเรียน/รอบ/แผนก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ร้อยละ ส่ง​แล้ว/ยัง​ไม่​ส่ง/ส่ง​ช้า/ผ่าน/ให้​แก้ไข ถูกต้อง (คิด​จาก​จำนวน​ครู)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I2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กด​การ์ด “ยัง​ไม่​ส่ง”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แสดง​เฉพาะ​รายชื่อ​ครู​ที่​ยัง​ไม่​ส่ง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I3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กราฟ​แยก​แผนก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แท่ง​ซ้อน ผ่าน/รอ​ตรวจ/ให้​แก้ไข/ยัง​ไม่​ส่ง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I4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ส่งออก Excel แล้ว​เปิด​ใน Excel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ภาษาไทย​ถูกต้อง มี​บรรทัด​ตัว​กรอง​ท้าย​ไฟล์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I5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พิมพ์ / PDF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ไม่​มี​เมนู/ปุ่ม มีหัว​รายงาน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I6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รายงาน​นิเทศ​โดย​หัวหน้าแผนก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คะแนนเฉลี่ย​ราย​ครู ราย​แผนก ราย​ด้าน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I6.1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รายงาน​นิเทศ​โดย​นักเรียน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จำนวน​นักเรียน​ที่​ตอบ คะแนนเฉลี่ย​ราย​ครู ราย​แผนก ราย​ด้าน + ส่งออก Excel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I6.2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รายงาน​นิเทศ​โดย​นักเรียน → กรอง​ระดับ ปวช./ปวส.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ตาราง “สรุป​ตาม​ระดับ​และ​ชั้นปี” แสดง​ยอดรวม​ราย​ระดับ​และ​ราย​ชั้นปี, กรอง​แล้ว​เหลือ​เฉพาะ​ระดับ​ที่​เลือก, CSV ระบุ “ระดับ …”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I7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หัวหน้าแผนก​เปิด​รายงาน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เห็น​เฉพาะ​แผนก​ตนเอง ไม่​มี​ตัวเลือก​แผนก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I8</w:t>
            </w:r>
          </w:p>
        </w:tc>
        <w:tc>
          <w:tcPr>
            <w:tcW w:type="dxa" w:w="304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ผู้บริหาร​เปิด​แด​ช​บอร์ด/รายงาน</w:t>
            </w:r>
          </w:p>
        </w:tc>
        <w:tc>
          <w:tcPr>
            <w:tcW w:type="dxa" w:w="483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ดู​ได้ ไม่​มี​ปุ่ม​แก้ไข​ข้อมูล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J. ส่วน​จัดการ​ของ admin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ขั้นตอน</w:t>
            </w:r>
          </w:p>
        </w:tc>
        <w:tc>
          <w:tcPr>
            <w:tcW w:type="dxa" w:w="394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ตั้งค่า​ระบบ: เปลี่ยน​ชื่อ​วิทยาลัย + โลโก้ + สี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แสดงผล​ทันที​ทุก​หน้า (หน้า​แรก, login, หลังบ้าน)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ตั้ง​ขนาด​ไฟล์​เกิน​ที่ PHP รับได้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แจ้ง​เตือน​พร้อม​ค่าที่​เซิร์ฟเวอร์​รับได้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ปิด​การ​สมัคร​สมาชิก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หน้า​แรก​ไม่​มี​ปุ่ม​สมัคร, เปิด register.php ถูก​พา​กลับ login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เพิ่ม/แก้​แผนก ภาคเรียน รายวิชา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บันทึก​ได้, ลบ​แผนก/ภาคเรียน​ที่​มี​ข้อมูล​อ้างอิง​ไม่​ได้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ตั้ง​ตำแหน่ง​ครู​คน​หนึ่ง​เป็น “หัวหน้า​งานบุคลากร”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ครู​คน​นั้น​มี​เมนู “ตรวจงาน (ตาม​ตำแหน่ง)” → ข้อตกลง PA เห็น​และ​ตรวจ PA ของ​ครู​ทุก​แผนก​ได้ (ยกเว้น​ของ​ตนเอง)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 “หัวหน้างาน​ส่งเสริม​การวิจัย​ฯ” / “หัวหน้างาน/เจ้าหน้าที่​งาน​พัฒนา​หลักสูตร​ฯ”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ตรวจ​เค้าโครง/งานวิจัย / โครง​การสอน/แผน ทุก​แผนก​ได้​ตามลำดับ, เปิด​ไฟล์​งาน​ได้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ผู้ตรวจ PA เปิด​หน้า​ตรวจ​วิจัย / ครู​ทั่วไป​เปิด​หน้า​ตรวจ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ไม่​มีสิทธิ์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ครู​พยายาม​ตั้ง​ตำแหน่ง​ผู้ตรวจ​ใน​โปรไฟล์​หรือ​ตอน​สมัคร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ถูก​ปฏิเสธ (กำหนด​ได้​เฉพาะ admin)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หัวหน้าแผนก​เปิด​หน้า​ตรวจงาน​ของ​แผนก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ยัง​ตรวจงาน​ของ​ครู​ใน​แผนก​ได้​เหมือนเดิม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J3.6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board/index.php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โดย​ไม่​เข้าสู่ระบบ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ถูก​พา​ไป​หน้า​เข้าสู่ระบบ (อ่าน/โพสต์​ได้​เฉพาะ​สมาชิก)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J3.7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ครู​ตั้งกระทู้​หมวด “เสนอ​พัฒนา​ระบบ” (ลอง​ใส่ ``)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โพสต์​ได้ ข้อความ​แสดง​เป็น​ตัวอักษร ไม่​ทำงาน​เป็น​สคริปต์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J3.8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ครู​อีก​คน​ตอบ​กระทู้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สถานะ​เปลี่ยน​จาก “รอ​ตอบ” เป็น “ตอบ​แล้ว”, แก้/ลบ​ได้​เฉพาะ​ข้อความ​ของ​ตนเอง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J3.9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เปลี่ยน​สถานะ​เป็น “รับ​ไว้​พัฒนา” + ปัก​หมุด แล้ว “ปิด​กระทู้”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กระทู้​อยู่​บนสุด, ปิด​แล้ว​สมาชิก​ตอบ​ไม่​ได้, เมนู​ของ admin แสดง​จำนวน​กระทู้​รอ​ตอบ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J4.1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สำรอง / กู้​คืน​ข้อมูล → สำรอง​ข้อมูล (รวม​ไฟล์​แนบ) แล้ว​ดาวน์โหลด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ได้​ไฟล์ .zip มี database.sql + manifest.json + uploads/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J4.2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แก้​ข้อมูล​บางอย่าง แล้ว​กู้​คืน​จาก​ไฟล์​ใน​ข้อ J4.1 (พิมพ์ “กู้​คืน” + รหัสผ่าน)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ข้อมูล​กลับเป็น​ตอน​สำรอง, มี​ไฟล์ “ก่อน​กู้​คืน” เพิ่ม, ต้อง​เข้าสู่ระบบ​ใหม่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J4.3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กู้​คืน​โดย​พิมพ์​คำยืนยัน​ผิด / รหัสผ่าน​ผิด / อัปโหลด zip อื่น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ถูก​ปฏิเสธ ข้อมูล​ไม่​เปลี่ยน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J4.4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เปิด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uploads/backups/ชื่อไฟล์.zip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ตรง​ผ่าน​เบราว์เซอร์ / ครู​เปิด​หน้า​สำรอง​ข้อมูล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 / ไม่​มีสิทธิ์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J4.5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เปิด​สำรอง​อัตโนมัติ (เก็บ 2 ไฟล์) แล้ว​เปิด​แด​ช​บอร์ด admin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สร้าง​ไฟล์ auto_ วัน​ละ​ครั้ง เก็บ​ไว้​ไม่​เกิน​จำนวน​ที่​กำหนด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J5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ตั้ง​ภาคเรียน​ปัจจุบัน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แด​ช​บอร์ด/รายงาน​ใช้​ภาคเรียน​ใหม่​เป็น​ค่า​เริ่มต้น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J6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ประกาศ​ตั้งเวลา​เผยแพร่​ล่วงหน้า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ยัง​ไม่​แสดง​หน้าบ้าน​จนถึง​เวลา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J7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อัปโหลด​เอกสาร​ดาวน์โหลด / เปลี่ยน​ไฟล์ / ซ่อน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หน้าบ้าน​แสดง​ตาม​สถานะ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J8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Log กรอง​ผู้ใช้/การกระทำ/วันที่ + ส่งออก CSV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ข้อมูล​ตรง มี IP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J9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admin พยายาม​ระงับ/ลด​สิทธิ์​ตนเอง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ทำ​ไม่​ได้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J10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ตรวจสอบ​ระบบ</w:t>
            </w:r>
          </w:p>
        </w:tc>
        <w:tc>
          <w:tcPr>
            <w:tcW w:type="dxa" w:w="39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ไม่​มี​รายการ​สีแดง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K. ความปลอดภัย​ของ​ไฟล์ (ทดสอบ​ด้วย​เบราว์เซอร์)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#</w:t>
            </w:r>
          </w:p>
        </w:tc>
        <w:tc>
          <w:tcPr>
            <w:tcW w:type="dxa" w:w="520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URL</w:t>
            </w:r>
          </w:p>
        </w:tc>
        <w:tc>
          <w:tcPr>
            <w:tcW w:type="dxa" w:w="2676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ผล​ที่​คาดหวัง</w:t>
            </w:r>
          </w:p>
        </w:tc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K1</w:t>
            </w:r>
          </w:p>
        </w:tc>
        <w:tc>
          <w:tcPr>
            <w:tcW w:type="dxa" w:w="52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/teachhub_pt/uploads/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 และ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/uploads/lesson_plans/</w:t>
            </w:r>
          </w:p>
        </w:tc>
        <w:tc>
          <w:tcPr>
            <w:tcW w:type="dxa" w:w="267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 Forbidden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K2</w:t>
            </w:r>
          </w:p>
        </w:tc>
        <w:tc>
          <w:tcPr>
            <w:tcW w:type="dxa" w:w="52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/teachhub_pt/uploads/lesson_plans/.pdf</w:t>
            </w:r>
          </w:p>
        </w:tc>
        <w:tc>
          <w:tcPr>
            <w:tcW w:type="dxa" w:w="267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 (ต้อง​โหลด​ผ่าน file.php เท่านั้น)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K3</w:t>
            </w:r>
          </w:p>
        </w:tc>
        <w:tc>
          <w:tcPr>
            <w:tcW w:type="dxa" w:w="52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/teachhub_pt/config/db.php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/includes/functions.php</w:t>
            </w:r>
          </w:p>
        </w:tc>
        <w:tc>
          <w:tcPr>
            <w:tcW w:type="dxa" w:w="267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K4</w:t>
            </w:r>
          </w:p>
        </w:tc>
        <w:tc>
          <w:tcPr>
            <w:tcW w:type="dxa" w:w="520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/teachhub_pt/database.sql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/sample_data.sql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/README.md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 xml:space="preserve">, </w:t>
            </w:r>
            <w:r>
              <w:rPr>
                <w:rFonts w:ascii="Consolas" w:hAnsi="Consolas" w:cs="TH Sarabun New" w:eastAsia="Consolas"/>
                <w:b w:val="0"/>
                <w:i w:val="0"/>
                <w:color w:val="C25A0E"/>
                <w:sz w:val="20"/>
                <w:szCs w:val="20"/>
                <w:lang w:bidi="th-TH"/>
              </w:rPr>
              <w:t>/.htaccess</w:t>
            </w:r>
          </w:p>
        </w:tc>
        <w:tc>
          <w:tcPr>
            <w:tcW w:type="dxa" w:w="267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403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☐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ผู้​ทดสอบ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................................................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วันที่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............................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ผลรวม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ผ่าน ...... / ...... ข้อ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t xml:space="preserve">หน้า </w: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begin"/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instrText xml:space="preserve">PAGE</w:instrTex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cs="TH Sarabun New" w:eastAsia="TH Sarabun New"/>
        <w:b w:val="0"/>
        <w:i w:val="0"/>
        <w:color w:val="6B7280"/>
        <w:sz w:val="24"/>
        <w:szCs w:val="24"/>
        <w:lang w:bidi="th-TH"/>
      </w:rPr>
      <w:t>รายการ​ทดสอบ TeachHub PT v1.11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รายการทดสอบระบบ TeachHub PT</dc:title>
  <dc:subject>TeachHub PT</dc:subject>
  <dc:creator>ครูสมควร สากำ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