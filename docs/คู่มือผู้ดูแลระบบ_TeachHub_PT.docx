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 w:cs="TH Sarabun New" w:eastAsia="TH Sarabun New"/>
          <w:b/>
          <w:i w:val="0"/>
          <w:color w:val="1B2A4E"/>
          <w:sz w:val="52"/>
          <w:szCs w:val="52"/>
          <w:bCs/>
          <w:lang w:bidi="th-TH"/>
        </w:rPr>
        <w:t>คู่มือ​การใช้งาน​ระบบ TeachHub PT สำหรับ​ผู้ดูแล​ระบบ (Administrator)</w:t>
      </w:r>
    </w:p>
    <w:p>
      <w:pPr>
        <w:spacing w:before="0" w:after="24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C25A0E"/>
          <w:sz w:val="32"/>
          <w:szCs w:val="32"/>
          <w:lang w:bidi="th-TH"/>
        </w:rPr>
        <w:t>ระบบ​งาน​พัฒนา​หลักสูตร​และ​การ​จัด​การเรียนรู้ (TeachHub PT) · วิทยาลัย​การ​อาชีพ​โพน​ทอง</w:t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วิธีใช้​คู่มือ​นี้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คู่มือ​นี้​สำหรับ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ผู้ดูแล​ระบบ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(หัวหน้างาน​และ​เจ้าหน้าที่​งาน​พัฒนา​หลักสูตร​และ​การ​จัด​การเรียนรู้ ที่​มีสิทธิ์ “ผู้ดูแล​ระบบ”)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การใช้งาน​ของ​ครู หัวหน้าแผนก ผู้บริหาร และ​นักเรียน ดู​ใน “คู่มือ​สำหรับ​ผู้ใช้งาน”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959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ส่วน</w:t>
            </w:r>
          </w:p>
        </w:tc>
        <w:tc>
          <w:tcPr>
            <w:tcW w:type="dxa" w:w="8395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เนื้อหา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บทบาท​และ​สิทธิ์​ใน​ระบบ ความปลอดภัย​ของ​บัญชี​ผู้ดูแล​ระบบ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2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งาน​เริ่มต้น​ภาคเรียน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3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จัดการ​ผู้ใช้ และ​กำหนด​ผู้​ตรวจงาน​ตาม​ตำแหน่ง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ปีการศึกษา แผนก รายวิชา รอบ​การ​ส่ง​งาน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5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ตรวจงาน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6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นิเทศ​การสอน: แบบ​ประเมิน​โดย​นักเรียน หัวข้อ​แบบ​ประเมิน ราย​งานการ​นิเทศ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7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รายงาน​ผล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8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สำรอง / กู้​คืน​ข้อมูล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9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ตั้งค่า​ระบบ PDPA ประกาศ เอกสาร​ดาวน์โหลด Log ตรวจสอบ​ระบบ ดูแล​กระดานข่าว</w:t>
            </w:r>
          </w:p>
        </w:tc>
      </w:tr>
      <w:tr>
        <w:tc>
          <w:tcPr>
            <w:tcW w:type="dxa" w:w="95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10</w:t>
            </w:r>
          </w:p>
        </w:tc>
        <w:tc>
          <w:tcPr>
            <w:tcW w:type="dxa" w:w="839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การ​ดูแล​ประจำ ปัญหา​ที่​พบ​บ่อย และ​แบบฝึกหัด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ภาพ​หน้าจอ​ใน​คู่มือ​ใช้​ข้อมูล​ทดลอง ชื่อ​บุคคล​และ​รายวิชา​เป็น​ตัวอย่าง​เท่านั้น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1 บทบาท​และ​สิทธิ์​ใน​ระบบ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1.1 สิทธิ์​ผู้ใช้ 4 ระดับ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31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สิทธิ์</w:t>
            </w:r>
          </w:p>
        </w:tc>
        <w:tc>
          <w:tcPr>
            <w:tcW w:type="dxa" w:w="7045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ทำ​อะไร​ได้</w:t>
            </w:r>
          </w:p>
        </w:tc>
      </w:tr>
      <w:tr>
        <w:tc>
          <w:tcPr>
            <w:tcW w:type="dxa" w:w="231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ผู้ดูแล​ระบบ</w:t>
            </w:r>
          </w:p>
        </w:tc>
        <w:tc>
          <w:tcPr>
            <w:tcW w:type="dxa" w:w="704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จัดการ​ทุกอย่าง ตรวจงาน​ได้​ทุก​แผนก​และ​แก้​ผล​การ​ตรวจ​ได้</w:t>
            </w:r>
          </w:p>
        </w:tc>
      </w:tr>
      <w:tr>
        <w:tc>
          <w:tcPr>
            <w:tcW w:type="dxa" w:w="231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หัวหน้าแผนก/ผู้​นิเทศ</w:t>
            </w:r>
          </w:p>
        </w:tc>
        <w:tc>
          <w:tcPr>
            <w:tcW w:type="dxa" w:w="704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ตรวจงาน​และ​นิเทศ​ครู​ใน​แผนก​ตนเอง ทำ​ราย​งานการ​นิเทศ ส่ง​งาน​ของ​ตนเอง</w:t>
            </w:r>
          </w:p>
        </w:tc>
      </w:tr>
      <w:tr>
        <w:tc>
          <w:tcPr>
            <w:tcW w:type="dxa" w:w="231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</w:t>
            </w:r>
          </w:p>
        </w:tc>
        <w:tc>
          <w:tcPr>
            <w:tcW w:type="dxa" w:w="704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ส่ง​งาน ดู​สถานะ ดู​ผล​นิเทศ​ของ​ตนเอง</w:t>
            </w:r>
          </w:p>
        </w:tc>
      </w:tr>
      <w:tr>
        <w:tc>
          <w:tcPr>
            <w:tcW w:type="dxa" w:w="231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ผู้บริหาร</w:t>
            </w:r>
          </w:p>
        </w:tc>
        <w:tc>
          <w:tcPr>
            <w:tcW w:type="dxa" w:w="704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ดู​แด​ช​บอร์ด​และ​รายงาน พิจารณา​ราย​งานการ​นิเทศ (ไม่​แก้ไข​ข้อมูล)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นอกจาก​สิทธิ์ ยังมี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ผู้​ตรวจงาน​ตาม​ตำแหน่ง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(ดู​หัวข้อ 3.3) ที่​ตรวจงาน​บาง​ประเภท​ได้​ทุก​แผนก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1.2 แด​ช​บอร์ด​ผู้ดูแล​ระบบ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แสดง​ผู้สมัคร​รอ​อนุมัติ คำขอ​รีเซ็ต​รหัสผ่าน งาน​รอ​ตรวจ ความคืบหน้า​รอบ​ที่​เปิด กราฟ​แยก​แผนก และ​บันทึก​การใช้งาน​ล่าสุด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 แด​ช​บอร์ด​ผู้ดูแล​ระบบ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1.3 ความปลอดภัย​ของ​บัญชี​ผู้ดูแล​ระบบ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บัญชี​เริ่มต้น​ของ​ระบบ​บังคับ​ให้​เปลี่ยน​รหัสผ่าน​เมื่อ​เข้า​ครั้งแรก ใช้​รหัสผ่าน​ที่​คาดเดา​ยาก และ​ไม่​ใช้​ร่วมกับ​ผู้อื่น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ต้อง​มี​ผู้ดูแล​ระบบ​ที่​ใช้งาน​ได้​อย่าง​น้อย 1 คน​เสมอ (ระบบ​ไม่​ให้​ระงับ​ผู้ดูแล​ระบบ​คน​สุดท้าย)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ออกจาก​ระบบ​ทุกครั้ง​เมื่อ​ใช้​เครื่อง​ส่วนกลาง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2 งาน​เริ่มต้น​ภาคเรียน (ทำ​ตามลำดับ)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สำรอง​ข้อมูล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ก่อน​เริ่ม​งาน (ส่วน​ที่ 8)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ปีการศึกษา/ภาคเรียน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: เพิ่ม​ภาคเรียน​ใหม่ และ​ตั้ง​เป็น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ภาคเรียน​ปัจจุบัน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แผนก​วิชา / รายวิชา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ตรวจ​ข้อมูล​พื้นฐาน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จัดการ​ผู้ใช้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อนุมัติ​ผู้สมัคร​ใหม่ ตั้ง​สิทธิ์ และ​ตั้ง​ตำแหน่ง​ผู้​ตรวจงาน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รอบ​การ​ส่ง​งาน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กำหนด​วัน​เวลาเปิด-ปิด​ของ​โครง​การสอน/แผน PA และ​วิจัย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6.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ประกาศ​ข่าว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แจ้ง​กำหนดการ​และ​เกณฑ์​การ​ส่ง​ให้​ครู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7.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ตั้งค่า​ระบบ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ตรวจ​ผู้พิจารณา​ราย​งานการ​นิเทศ 3 ขั้น และ URL หลัก​ของ​ระบบ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8.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แจ้ง​ครู​ให้​บันทึก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รายวิชา​ที่​สอน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ของ​ภาคเรียน​ก่อน​ส่ง​งาน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3 จัดการ​ผู้ใช้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3.1 อนุมัติ​และ​แก้ไข​ผู้ใช้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ข้อมูล​พื้นฐาน → จัดการ​ผู้ใช้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ผู้สมัคร​ใหม่​อยู่​ด้านบน (สถานะ​รอ​อนุมัติ) กด ✓ เพื่อ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อนุมัติ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(ตำแหน่ง​รองผู้อำนวยการ​ได้​สิทธิ์​ผู้บริหาร​อัตโนมัติ)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แก้ไข​ข้อมูล/สิทธิ์ ระงับ​การใช้งาน หรือ​ลบ​ผู้สมัคร​ที่​ไม่​ถูกต้อง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เพิ่ม​ผู้ใช้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เอง​ได้ (ติ๊ก “บังคับ​เปลี่ยน​รหัสผ่าน​เมื่อ​เข้า​ระบบ​ครั้ง​ถัดไป” ไว้ เป็น​ค่า​เริ่มต้น)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ป้าย Google = ผู้ใช้​เชื่อม​บัญชี Google แล้ว · ป้าย “ผู้ตรวจ…” = เป็น​ผู้​ตรวจงาน​ตาม​ตำแหน่ง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2 หน้า​จัดการ​ผู้ใช้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3.2 รีเซ็ต​รหัสผ่าน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คำขอ “ลืม​รหัสผ่าน” จาก​ผู้ใช้​แสดง​ด้านบน​ของ​หน้า​จัดการ​ผู้ใช้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ตรวจสอบ​ตัวตน​ผู้​ขอ (โทรศัพท์/พบ​ตัว) 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รีเซ็ต​รหัสผ่าน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แจ้ง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รหัสผ่าน​ชั่วคราว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ให้​ผู้ใช้ ผู้ใช้​ต้อง​ตั้ง​รหัส​ใหม่​เมื่อ​เข้า​ระบบ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3.3 กำหนด​ผู้​ตรวจงาน​ตาม​ตำแหน่ง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ผู้ตรวจ​ตาม​ตำแหน่ง​ตรวจงาน​ประเภท​นั้น​ได้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ทุก​แผนก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(ยกเว้น​งาน​ของ​ตนเอง) หัวหน้าแผนก​ยัง​ตรวจงาน​ใน​แผนก​ได้​เหมือนเดิม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554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ตำแหน่ง (ต้อง​สะกด​ตรง​ตาม​นี้)</w:t>
            </w:r>
          </w:p>
        </w:tc>
        <w:tc>
          <w:tcPr>
            <w:tcW w:type="dxa" w:w="380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ตรวจงาน</w:t>
            </w:r>
          </w:p>
        </w:tc>
      </w:tr>
      <w:tr>
        <w:tc>
          <w:tcPr>
            <w:tcW w:type="dxa" w:w="554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หัวหน้างาน​ส่งเสริม​การวิจัย นวัตกรรม และ​สิ่งประดิษฐ์</w:t>
            </w:r>
          </w:p>
        </w:tc>
        <w:tc>
          <w:tcPr>
            <w:tcW w:type="dxa" w:w="380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เค้าโครง​วิจัย / งานวิจัย​ใน​ชั้นเรียน</w:t>
            </w:r>
          </w:p>
        </w:tc>
      </w:tr>
      <w:tr>
        <w:tc>
          <w:tcPr>
            <w:tcW w:type="dxa" w:w="554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หัวหน้า​งานบุคลากร</w:t>
            </w:r>
          </w:p>
        </w:tc>
        <w:tc>
          <w:tcPr>
            <w:tcW w:type="dxa" w:w="380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ข้อตกลง​ใน​การพัฒนา​งาน (PA)</w:t>
            </w:r>
          </w:p>
        </w:tc>
      </w:tr>
      <w:tr>
        <w:tc>
          <w:tcPr>
            <w:tcW w:type="dxa" w:w="554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หัวหน้างาน​พัฒนา​หลักสูตร​และ​การ​จัด​การเรียนรู้</w:t>
            </w:r>
          </w:p>
        </w:tc>
        <w:tc>
          <w:tcPr>
            <w:tcW w:type="dxa" w:w="380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โครง​การสอน / แผนการ​จัด​การเรียนรู้</w:t>
            </w:r>
          </w:p>
        </w:tc>
      </w:tr>
      <w:tr>
        <w:tc>
          <w:tcPr>
            <w:tcW w:type="dxa" w:w="554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เจ้าหน้าที่​งาน​พัฒนา​หลักสูตร​และ​การ​จัด​การเรียนรู้</w:t>
            </w:r>
          </w:p>
        </w:tc>
        <w:tc>
          <w:tcPr>
            <w:tcW w:type="dxa" w:w="380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โครง​การสอน / แผนการ​จัด​การเรียนรู้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วิธี​กำหนด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จัดการ​ผู้ใช้ → 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แก้ไข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ที่​ผู้ใช้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ช่อง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ตำแหน่ง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เลือก​ตำแหน่ง​จาก​รายการ แล้ว​บันทึก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ผู้​ใช้ได้​สิทธิ์​ตรวจ​ทันที ครู​จะ​เห็น​เมนู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ตรวจงาน (ตาม​ตำแหน่ง)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หัวหน้าแผนก​จะ​เห็น​งาน​ประเภท​นั้น​ทุก​แผนก​ใน​เมนู​ตรวจงาน​เดิม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ผู้ใช้​ตั้ง​หรือ​เปลี่ยน​ตำแหน่ง​ผู้ตรวจ​เอง​ไม่​ได้ (ทั้ง​ตอน​สมัคร​และ​ใน​โปรไฟล์) เมื่อ​เปลี่ยนคน​รับผิดชอบ ให้​แก้​ตำแหน่ง​ของ​คน​เดิม​ออก​ด้วย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reviewer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3 มุมมอง​ของ​ครู​ที่​เป็น​ผู้ตรวจ​ตาม​ตำแหน่ง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4 ข้อมูล​พื้นฐาน และ​รอบ​การ​ส่ง​งาน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4.1 ปีการศึกษา/ภาคเรียน แผนก​วิชา รายวิชา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ปีการศึกษา/ภาคเรียน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เพิ่ม/แก้ไข และ​กด ⭐ เพื่อ​ตั้ง​เป็น​ภาคเรียน​ปัจจุบัน (ใช้​เป็น​ค่า​เริ่มต้น​ของ​ทุก​หน้า)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แผนก​วิชา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รายวิชา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เพิ่ม/แก้ไข​ได้ ลบ​ไม่​ได้​ถ้า​มี​ข้อมูล​อ้างอิง​อยู่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4.2 รอบ​การ​ส่ง​งาน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กำหนดการ &amp; รายงาน → รอบ​การ​ส่ง​งาน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เลือก​ประเภท​งาน (โครง​การสอน/แผนการ​จัด​การเรียนรู้, PA, วิจัย) ภาคเรียน วัน​เวลาเปิด-ปิด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PA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เลือก​รอบ​ข้อตกลง​ต้นปี/รายงาน​ผล​ปลายปี และ​ปีงบประมาณ ·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วิจัย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เลือก​รอบ​เค้าโครง/ฉบับ​สมบูรณ์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อนุญาต​ส่ง​ช้า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ครู​ส่ง​หลัง​กำหนด​ได้ แต่​ติดป้าย “ส่ง​ช้า”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รอบ​โครง​การสอน/แผน รอบ​เดียว​รับได้​ทั้ง 2 ประเภท (ครู​เลือก​ประเภท​ใน​ฟอร์ม​ส่ง)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ระบบ​ตรวจ​เวลา​ที่​เซิร์ฟเวอร์ ครู​ส่ง​นอก​ช่วงเวลา​ไม่​ได้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o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4 หน้า​รอบ​การ​ส่ง​งาน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5 ตรวจงาน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ตรวจงาน​ที่​ส่ง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(โครง​การสอน/แผน​การสอน · ข้อตกลง PA · วิจัย​ใน​ชั้นเรียน)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กด​ชิป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รอ​ตรวจ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ที่​งาน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เปิด​ไฟล์​ดู​เนื้อหา 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ผ่าน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หรือ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ให้​แก้ไข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(ให้​แก้ไข​ต้อง​เขียน​ความเห็น)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บันทึก​ผล​การ​ตรวจ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ระบบ​พา​ไป​งาน​รอ​ตรวจ​รายการ​ถัดไป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ผู้ดูแล​ระบบ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เปลี่ยน​ผล​การ​ตรวจ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ที่​ตรวจ​ไป​แล้ว​ได้ (ผู้ตรวจ​อื่น​แก้​ไม่​ได้)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5 หน้า​ตรวจงาน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6 นิเทศ​การสอน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6.1 แบบ​ประเมิน​โดย​นักเรียน (QR Code)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นิเทศ​การสอน → 2. โดย​นักเรียน (QR Code) → สร้าง​แบบ​ประเมิน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เลือก​ครู ภาคเรียน และ​รายวิชา (เฉพาะ​วิชา​ที่​แผนการ​จัด​การเรียนรู้​ผ่าน​แล้ว)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เลือก​ระดับ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ปวช. (ปี 1-3) / ปวส. (ปี 1-2)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และ​กลุ่ม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กำหนด​ช่วง​เวลาเปิด-ปิด และ​จำนวน​ผู้ตอบ​สูงสุด (แนะนำ​ใส่​จำนวน​นักเรียน​ใน​ห้อง)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บันทึก → ได้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QR Code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และ​ลิงก์ 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พิมพ์​ป้าย QR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หรือ​ให้​ครู​เปิด​ฉาย​จาก​เมนู​ของ​ครู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5.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ปุ่ม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ปิด​รับ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หยุด​การประเมิน ·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สร้าง​ลิงก์​ใหม่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ทำให้ QR เดิม​ใช้ไม่ได้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student_eval_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6 QR Code แบบ​ประเมิน​โดย​นักเรียน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QR Code ใช้ “URL หลัก​ของ​ระบบ” ใน​ตั้งค่า​ระบบ ถ้า​เป็น localhost โทรศัพท์​นักเรียน​จะ​เปิด​ไม่​ได้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6.2 หัวข้อ​แบบ​ประเมิน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นิเทศ​การสอน → หัวข้อ​แบบ​ประเมิน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แก้ไข เพิ่ม หรือ​ปิด​ใช้​หัวข้อ​ได้ 2 ชุด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ชุด​หัวหน้าแผนก​นิเทศ: 15 ข้อ 6 ด้าน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ชุดนักเรียน​ประเมิน: 10 ข้อ (ภาษา​ที่​นักเรียน​เข้าใจง่าย)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ผล​การ​นิเทศ​ที่​บันทึก​ไป​แล้ว​ไม่​เปลี่ยน​เมื่อ​แก้​หัวข้อ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6.3 ราย​งานการ​นิเทศ (ผู้พิจารณา​ขั้น​ที่ 1)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หัวหน้างาน​พัฒนา​หลักสูตร​ฯ เป็น​ผู้พิจารณา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ขั้น​ที่ 1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ของ​ราย​งานการ​นิเทศ​จาก​หัวหน้าแผนก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นิเทศ​การสอน → ราย​งานการ​นิเทศ (เสนอ/พิจารณา)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ตัวเลข​สีแดง = รายงาน​ที่​รอ​พิจารณา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เปิด​รายงาน อ่าน​สรุป​ผล คะแนน และ​ภาพถ่าย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เขียน​ความเห็น แล้ว​เลือก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เห็นควร​เสนอ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(ไป​รองผู้อำนวยการ​ฝ่ายวิชาการ) หรือ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ส่งกลับ​แก้ไข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report_dec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7 หน้า​พิจารณา​ราย​งานการ​นิเทศ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ผู้พิจารณา​ทั้ง 3 ขั้น​กำหนด​ที่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ตั้งค่า​ระบบ → ผู้พิจารณา​ราย​งานการ​นิเทศ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(ต้อง​เป็น​บัญชี​สิทธิ์​ผู้ดูแล​ระบบ​หรือ​ผู้บริหาร)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7 รายงาน​ผล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รายงาน​ผล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เลือก​งาน (โครง​การสอน/แผน, PA, วิจัย, นิเทศ 2 รูปแบบ) กรอง​ภาคเรียน รอบ แผนก สถานะ → ร้อยละ กราฟ​ราย​แผนก ส่งออก Excel พิมพ์ PDF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เกณฑ์​การ​ส่ง​ราย​ภาคเรียน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ตรวจ​ครู​ที่​ยัง​ส่ง​โครง​การสอน​ไม่​ครบ​ทุก​วิชา หรือยัง​ไม่​ส่ง​แผน ส่งออก Excel เพื่อ​ติดตาม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epo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8 รายงาน​ผล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ompli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9 รายงาน​เกณฑ์​การ​ส่ง​ราย​ภาคเรียน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8 สำรอง / กู้​คืน​ข้อมูล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ระบบ → สำรอง / กู้​คืน​ข้อมูล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8.1 สำรอง​ข้อมูล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รวม​ไฟล์​แนบ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(แผน PA วิจัย รูป​นิเทศ รูป​โปรไฟล์) ใส่​บันทึกช่วยจำ แล้ว​กด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สำรอง​ข้อมูล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ได้​ไฟล์ .zip ใน​รายการ กด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ดาวน์โหลด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เก็บ​ไว้​นอก​เครื่อง เช่น Google Drive ของ​งาน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สำรอง​อัตโนมัติ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เปิดสวิตช์ ระบบ​สำรอง​วัน​ละ​ครั้ง​เมื่อ​ผู้ดูแล​ระบบ​เปิด​แด​ช​บอร์ด และ​เก็บ​ไว้​ตาม​จำนวน​ไฟล์​ที่​กำหนด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8.2 กู้​คืน​ข้อมูล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เลือก​ไฟล์​สำรอง​บน​เซิร์ฟเวอร์ หรือ​อัปโหลด​ไฟล์ .zip จาก​เครื่อง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พิมพ์​คำ​ว่า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กู้​คืน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และ​ใส่​รหัสผ่าน​ของ​ท่าน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ระบบ​สำรอง​ข้อมูล​ปัจจุบัน​เป็น​ไฟล์ “ก่อน​กู้​คืน” ให้​อัตโนมัติ แล้วจึง​กู้​คืน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หลัง​กู้​คืน ทุกคน​ต้อง​เข้าสู่ระบบ​ใหม่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back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10 หน้า​สำรอง / กู้​คืน​ข้อมูล</w:t>
      </w: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แนะนำ​สำรอง​ข้อมูล​อย่าง​น้อย​สัปดาห์​ละ 1 ครั้ง และ​ทุก​ครั้งก่อน​ปิด​รอบ​การ​ส่ง​งาน​สำคัญ · ไฟล์​สำรอง​มี​ข้อมูล​ส่วนบุคคล เก็บ​ใน​ที่​ที่​ปลอดภัย​เท่านั้น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9 ตั้งค่า​ระบบ และ​งาน​อื่น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9.1 ตั้งค่า​ระบบ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ระบบ → ตั้งค่า​ระบบ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ชื่อ​วิทยาลัย ชื่อ​ระบบ สโลแกน โลโก้ สี​ธีม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ขนาด​ไฟล์​สูงสุด และ​นามสกุล​ไฟล์​ที่​อนุญาต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เปิด/ปิด​การ​สมัคร​สมาชิก และ​เวลา​หมดอายุการใช้งาน (นาที)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ผู้พิจารณา​ราย​งานการ​นิเทศ 3 ขั้น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URL หลัก​ของ​ระบบ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(ใช้​สร้าง QR Code)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เข้าสู่ระบบ​ด้วย Google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ใส่ Client ID / Client Secret จาก Google Cloud Console จำกัด​โดเมน​อีเมล​ได้ (ขั้นตอน​ละเอียด​ใน​คู่มือ​ติดตั้ง)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11 หน้า​ตั้งค่า​ระบบ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9.2 งาน​อื่น​ของ​ผู้ดูแล​ระบบ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ข้อตกลง PDPA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แก้ไข​เนื้อหา ประกาศ​ฉบับ​ใหม่ (ทุกคน​ต้อง​ยอมรับ​อีกครั้ง) ดู​สถานะ​การ​ยอมรับ​รายบุคคล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ประกาศ​ข่าว / เอกสาร​ดาวน์โหลด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เผย​แพร่ข่าว​และ​แบบฟอร์ม​บน​หน้า​แรก (เช่น คู่มือ​ผู้ใช้งาน​ฉบับ PDF)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บันทึก​การใช้งาน (Log)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ตรวจสอบ​ย้อนหลัง​ว่า​ใคร​ทำ​อะไร เมื่อไร จาก IP ใด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 w:val="0"/>
          <w:i w:val="0"/>
          <w:color w:val="1B2A4E"/>
          <w:sz w:val="32"/>
          <w:szCs w:val="32"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ตรวจสอบ​ระบบ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>: ตรวจ​ความพร้อม​ของ​เซิร์ฟเวอร์ ต้อง​ไม่​มี​รายการ​สีแดง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9.3 ดูแล​กระดานข่าว</w:t>
      </w:r>
    </w:p>
    <w:p>
      <w:pPr>
        <w:spacing w:before="0" w:after="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เมนู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ติดต่อ​ประสานงาน → กระดานข่าว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(ตัวเลข​สีแดง​บน​เมนู = จำนวน​กระทู้​ที่​ยัง​รอ​ตอบ)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1.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เปิด​กระทู้​ที่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รอ​ตอบ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แล้ว​ตอบ (คำตอบ​ของ​ผู้ดูแล​ระบบ​มี​ป้าย “ผู้ดูแล​ระบบ” และ​แถบ​สีน้ำเงิน) สถานะ​เปลี่ยนเป็น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ตอบ​แล้ว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อัตโนมัติ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2.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กล่อง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ผู้ดูแล​ระบบ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ด้าน​ขวา: เปลี่ยน​สถานะ และ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ปัก​หมุด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กระทู้​สำคัญ​ไว้​บนสุด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3.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ข้อเสนอ​พัฒนา​ระบบ: ใช้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รับ​ไว้​พัฒนา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ดำเนินการ​แล้ว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เพื่อ​แจ้ง​ความคืบหน้า​ให้​ผู้เสนอ​ทราบ</w:t>
      </w:r>
    </w:p>
    <w:p>
      <w:pPr>
        <w:spacing w:before="0" w:after="40" w:line="276" w:lineRule="auto"/>
        <w:ind w:left="454" w:hanging="340"/>
        <w:jc w:val="left"/>
      </w:pPr>
      <w:r>
        <w:rPr>
          <w:rFonts w:ascii="TH Sarabun New" w:hAnsi="TH Sarabun New" w:cs="TH Sarabun New" w:eastAsia="TH Sarabun New"/>
          <w:b/>
          <w:i w:val="0"/>
          <w:color w:val="1B2A4E"/>
          <w:sz w:val="32"/>
          <w:szCs w:val="32"/>
          <w:bCs/>
          <w:lang w:bidi="th-TH"/>
        </w:rPr>
        <w:t>4.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  <w:lang w:bidi="th-TH"/>
        </w:rPr>
        <w:t>ปิด​กระทู้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bidi="th-TH"/>
        </w:rPr>
        <w:t xml:space="preserve"> เมื่อ​จบเรื่อง (สมาชิก​ตอบ​เพิ่ม​ไม่​ได้) · แก้ไข/ลบ​ข้อความ​ที่​ไม่​เหมาะสม​ได้​ทุก​ข้อความ</w:t>
      </w:r>
    </w:p>
    <w:p>
      <w:pPr>
        <w:keepNext/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board_topic_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6B7280"/>
          <w:sz w:val="28"/>
          <w:szCs w:val="28"/>
          <w:lang w:bidi="th-TH"/>
        </w:rPr>
        <w:t>ภาพ​ที่ 12 หน้า​กระทู้​ใน​มุมมอง​ผู้ดูแล​ระบบ พร้อม​กล่อง​เปลี่ยน​สถานะ​และ​ปัก​หมุด</w:t>
      </w:r>
    </w:p>
    <w:p>
      <w:r>
        <w:br w:type="page"/>
      </w:r>
    </w:p>
    <w:p>
      <w:pPr>
        <w:keepNext/>
        <w:spacing w:before="200" w:after="80" w:line="276" w:lineRule="auto"/>
        <w:jc w:val="left"/>
        <w:pBdr>
          <w:bottom w:val="single" w:sz="8" w:space="1" w:color="F47B20"/>
        </w:pBdr>
      </w:pPr>
      <w:r>
        <w:rPr>
          <w:rFonts w:ascii="TH Sarabun New" w:hAnsi="TH Sarabun New" w:cs="TH Sarabun New" w:eastAsia="TH Sarabun New"/>
          <w:b/>
          <w:i w:val="0"/>
          <w:color w:val="1B2A4E"/>
          <w:sz w:val="40"/>
          <w:szCs w:val="40"/>
          <w:bCs/>
          <w:lang w:bidi="th-TH"/>
        </w:rPr>
        <w:t>ส่วน​ที่ 10 การ​ดูแล​ประจำ ปัญหา​ที่​พบ​บ่อย และ​แบบฝึกหัด</w:t>
      </w: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10.1 รายการ​ดูแล​ประจำ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270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ความถี่</w:t>
            </w:r>
          </w:p>
        </w:tc>
        <w:tc>
          <w:tcPr>
            <w:tcW w:type="dxa" w:w="8084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งาน</w:t>
            </w:r>
          </w:p>
        </w:tc>
      </w:tr>
      <w:tr>
        <w:tc>
          <w:tcPr>
            <w:tcW w:type="dxa" w:w="127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ทุกวัน</w:t>
            </w:r>
          </w:p>
        </w:tc>
        <w:tc>
          <w:tcPr>
            <w:tcW w:type="dxa" w:w="80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อนุมัติ​ผู้สมัคร​ใหม่ ตอบ​คำขอ​รีเซ็ต​รหัสผ่าน ตรวจงาน​รอ​ตรวจ ตอบ​กระทู้​รอ​ตอบ​ใน​กระดานข่าว</w:t>
            </w:r>
          </w:p>
        </w:tc>
      </w:tr>
      <w:tr>
        <w:tc>
          <w:tcPr>
            <w:tcW w:type="dxa" w:w="127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ทุก​สัปดาห์</w:t>
            </w:r>
          </w:p>
        </w:tc>
        <w:tc>
          <w:tcPr>
            <w:tcW w:type="dxa" w:w="80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สำรอง​ข้อมูล​และ​ดาวน์โหลด​เก็บ​นอก​เครื่อง ดู​รายงาน​เกณฑ์​การ​ส่ง</w:t>
            </w:r>
          </w:p>
        </w:tc>
      </w:tr>
      <w:tr>
        <w:tc>
          <w:tcPr>
            <w:tcW w:type="dxa" w:w="127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ก่อน​ปิด​รอบ</w:t>
            </w:r>
          </w:p>
        </w:tc>
        <w:tc>
          <w:tcPr>
            <w:tcW w:type="dxa" w:w="80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ประกาศ​เตือน​ครู ตรวจ​รายงาน​ผล​ร้อยละ​การ​ส่ง</w:t>
            </w:r>
          </w:p>
        </w:tc>
      </w:tr>
      <w:tr>
        <w:tc>
          <w:tcPr>
            <w:tcW w:type="dxa" w:w="127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ต้น​ภาคเรียน</w:t>
            </w:r>
          </w:p>
        </w:tc>
        <w:tc>
          <w:tcPr>
            <w:tcW w:type="dxa" w:w="80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ทำงาน​ตามส่วน​ที่ 2 ทั้งหมด</w:t>
            </w:r>
          </w:p>
        </w:tc>
      </w:tr>
      <w:tr>
        <w:tc>
          <w:tcPr>
            <w:tcW w:type="dxa" w:w="127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ทุก​ภาคเรียน</w:t>
            </w:r>
          </w:p>
        </w:tc>
        <w:tc>
          <w:tcPr>
            <w:tcW w:type="dxa" w:w="80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ตรวจ​บันทึก​การใช้งาน ระงับ​บัญชี​ผู้​ที่​ย้าย/ลาออก ตรวจ​ผู้ตรวจ​ตาม​ตำแหน่ง</w:t>
            </w:r>
          </w:p>
        </w:tc>
      </w:tr>
    </w:tbl>
    <w:p>
      <w:pPr>
        <w:spacing w:after="40"/>
      </w:pP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10.2 ปัญหา​ที่​พบ​บ่อย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758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อาการ</w:t>
            </w:r>
          </w:p>
        </w:tc>
        <w:tc>
          <w:tcPr>
            <w:tcW w:type="dxa" w:w="559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วิธี​แก้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ครู​เข้า​ระบบ​ไม่​ได้​หลัง​สมัคร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อนุมัติ​ที่​หน้า​จัดการ​ผู้ใช้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ครู​ลืม​รหัสผ่าน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รีเซ็ต​รหัสผ่าน​ที่​คำขอ​ด้านบน​ของ​หน้า​จัดการ​ผู้ใช้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ครู​ไม่​เห็น​รอบ​การ​ส่ง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ตรวจ​วัน​เวลาเปิด-ปิด สถานะ​เปิด​ใช้ และ​ภาคเรียน​ของ​รอบ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ครู​ไม่​มี​วิชา​ให้​เลือก​ตอน​ส่ง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ครู​ยัง​ไม่​บันทึก​รายวิชา​ที่​สอน​ของ​ภาคเรียน​ของ​รอบ​นั้น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สร้าง​แบบ​ประเมิน/ตาราง​นิเทศ​แล้ว​ไม่​มี​วิชา​ให้​เลือก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แผนการ​จัด​การเรียนรู้​ของ​วิชา​นั้น​ยัง​ไม่​ผ่าน ให้​ตรวจ​แผน​ก่อน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นักเรียน​เปิด QR ไม่​ได้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 URL หลัก​ของ​ระบบ​ให้​เป็น​ที่อยู่​ที่​โทรศัพท์​เข้าถึง​ได้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ผู้ตรวจ​ตาม​ตำแหน่ง​ไม่​เห็น​เมนู​ตรวจ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ตรวจการ​สะกด​ตำแหน่ง​ให้​ตรง​ตาม​หัวข้อ 3.3 และ​สถานะ​บัญชี​เป็น​ใช้งาน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ปุ่ม Google ไม่​ทำงาน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ตรวจ Client ID/Secret และ Redirect URI ใน Google Cloud ให้​ตรง​กับ​หน้า​ตั้งค่า (ต้อง​เป็น https)</w:t>
            </w:r>
          </w:p>
        </w:tc>
      </w:tr>
      <w:tr>
        <w:tc>
          <w:tcPr>
            <w:tcW w:type="dxa" w:w="375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ข้อมูล​ผิดพลาด​จำนวนมาก</w:t>
            </w:r>
          </w:p>
        </w:tc>
        <w:tc>
          <w:tcPr>
            <w:tcW w:type="dxa" w:w="559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กู้​คืน​จาก​ไฟล์​สำรอง​ล่าสุด (ส่วน​ที่ 8.2)</w:t>
            </w:r>
          </w:p>
        </w:tc>
      </w:tr>
    </w:tbl>
    <w:p>
      <w:pPr>
        <w:spacing w:after="40"/>
      </w:pPr>
    </w:p>
    <w:p>
      <w:pPr>
        <w:keepNext/>
        <w:spacing w:before="120" w:after="8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C25A0E"/>
          <w:sz w:val="36"/>
          <w:szCs w:val="36"/>
          <w:bCs/>
          <w:lang w:bidi="th-TH"/>
        </w:rPr>
        <w:t>10.3 แบบฝึกหัด​สำหรับ​ผู้ดูแล​ระบบ (ใช้​บัญชี​ทดลอง)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737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ที่</w:t>
            </w:r>
          </w:p>
        </w:tc>
        <w:tc>
          <w:tcPr>
            <w:tcW w:type="dxa" w:w="5069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กิจกรรม</w:t>
            </w:r>
          </w:p>
        </w:tc>
        <w:tc>
          <w:tcPr>
            <w:tcW w:type="dxa" w:w="3548"/>
            <w:shd w:val="clear" w:color="auto" w:fill="E3E8F3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i w:val="0"/>
                <w:color w:val="1B2A4E"/>
                <w:sz w:val="28"/>
                <w:szCs w:val="28"/>
                <w:bCs/>
                <w:lang w:bidi="th-TH"/>
              </w:rPr>
              <w:t>ผล​ที่​ควร​ได้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1</w:t>
            </w:r>
          </w:p>
        </w:tc>
        <w:tc>
          <w:tcPr>
            <w:tcW w:type="dxa" w:w="506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อนุมัติ​ผู้สมัคร​ใหม่ 1 คน แล้ว​ตั้ง​สิทธิ์​เป็น​ครู</w:t>
            </w:r>
          </w:p>
        </w:tc>
        <w:tc>
          <w:tcPr>
            <w:tcW w:type="dxa" w:w="35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ผู้ใช้​เข้าสู่ระบบ​ได้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2</w:t>
            </w:r>
          </w:p>
        </w:tc>
        <w:tc>
          <w:tcPr>
            <w:tcW w:type="dxa" w:w="506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ตั้ง​ตำแหน่ง​ครู​คน​หนึ่ง​เป็น “หัวหน้า​งานบุคลากร”</w:t>
            </w:r>
          </w:p>
        </w:tc>
        <w:tc>
          <w:tcPr>
            <w:tcW w:type="dxa" w:w="35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ครู​คน​นั้น​มี​เมนู ตรวจงาน (ตาม​ตำแหน่ง) → ข้อตกลง PA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3</w:t>
            </w:r>
          </w:p>
        </w:tc>
        <w:tc>
          <w:tcPr>
            <w:tcW w:type="dxa" w:w="506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สร้าง​รอบ​การ​ส่ง​โครง​การสอน/แผน เปิด 7 วัน อนุญาต​ส่ง​ช้า</w:t>
            </w:r>
          </w:p>
        </w:tc>
        <w:tc>
          <w:tcPr>
            <w:tcW w:type="dxa" w:w="35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รอบ​แสดง​ใน​หน้า​ครู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4</w:t>
            </w:r>
          </w:p>
        </w:tc>
        <w:tc>
          <w:tcPr>
            <w:tcW w:type="dxa" w:w="506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สร้าง​แบบ​ประเมิน​โดย​นักเรียน แล้ว​พิมพ์​ป้าย QR</w:t>
            </w:r>
          </w:p>
        </w:tc>
        <w:tc>
          <w:tcPr>
            <w:tcW w:type="dxa" w:w="35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ได้​ป้าย QR พร้อม​ชื่อ​ครู​และ​วิชา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5</w:t>
            </w:r>
          </w:p>
        </w:tc>
        <w:tc>
          <w:tcPr>
            <w:tcW w:type="dxa" w:w="506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เปิด​รายงาน​เกณฑ์​การ​ส่ง แล้ว​ส่งออก Excel</w:t>
            </w:r>
          </w:p>
        </w:tc>
        <w:tc>
          <w:tcPr>
            <w:tcW w:type="dxa" w:w="35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ได้​ไฟล์ Excel ภาษาไทย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6</w:t>
            </w:r>
          </w:p>
        </w:tc>
        <w:tc>
          <w:tcPr>
            <w:tcW w:type="dxa" w:w="506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สำรอง​ข้อมูล​รวม​ไฟล์​แนบ แล้ว​ดาวน์โหลด</w:t>
            </w:r>
          </w:p>
        </w:tc>
        <w:tc>
          <w:tcPr>
            <w:tcW w:type="dxa" w:w="35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ได้​ไฟล์ .zip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7</w:t>
            </w:r>
          </w:p>
        </w:tc>
        <w:tc>
          <w:tcPr>
            <w:tcW w:type="dxa" w:w="506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พิจารณา​ราย​งานการ​นิเทศ​ขั้น​ที่ 1</w:t>
            </w:r>
          </w:p>
        </w:tc>
        <w:tc>
          <w:tcPr>
            <w:tcW w:type="dxa" w:w="35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รายงาน​ไป​รองผู้อำนวยการ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8</w:t>
            </w:r>
          </w:p>
        </w:tc>
        <w:tc>
          <w:tcPr>
            <w:tcW w:type="dxa" w:w="506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ตอบ​กระทู้ “เสนอ​พัฒนา​ระบบ” แล้ว​เปลี่ยน​สถานะ​เป็น “รับ​ไว้​พัฒนา” และ​ปัก​หมุด</w:t>
            </w:r>
          </w:p>
        </w:tc>
        <w:tc>
          <w:tcPr>
            <w:tcW w:type="dxa" w:w="35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bidi="th-TH"/>
              </w:rPr>
              <w:t>กระทู้​อยู่​บนสุด ผู้เสนอ​เห็น​สถานะ​ใหม่</w:t>
            </w:r>
          </w:p>
        </w:tc>
      </w:tr>
    </w:tbl>
    <w:p>
      <w:pPr>
        <w:spacing w:after="40"/>
      </w:pPr>
    </w:p>
    <w:p>
      <w:pPr>
        <w:spacing w:before="0" w:after="80" w:line="276" w:lineRule="auto"/>
        <w:ind w:left="340"/>
        <w:jc w:val="left"/>
        <w:shd w:val="clear" w:color="auto" w:fill="FFF4EB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  <w:lang w:bidi="th-TH"/>
        </w:rPr>
        <w:t>ติดต่อ​ผู้พัฒนา​ระบบ: ครู​สมควร สา​กำ · งาน​พัฒนา​หลักสูตร​และ​การ​จัด​การเรียนรู้ วิทยาลัย​การ​อาชีพ​โพน​ทอง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t xml:space="preserve">หน้า </w:t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fldChar w:fldCharType="begin"/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instrText xml:space="preserve">PAGE</w:instrText>
    </w:r>
    <w:r>
      <w:rPr>
        <w:rFonts w:ascii="TH Sarabun New" w:hAnsi="TH Sarabun New" w:cs="TH Sarabun New" w:eastAsia="TH Sarabun New"/>
        <w:b w:val="0"/>
        <w:i w:val="0"/>
        <w:sz w:val="28"/>
        <w:szCs w:val="28"/>
        <w:lang w:bidi="th-TH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cs="TH Sarabun New" w:eastAsia="TH Sarabun New"/>
        <w:b w:val="0"/>
        <w:i w:val="0"/>
        <w:color w:val="6B7280"/>
        <w:sz w:val="24"/>
        <w:szCs w:val="24"/>
        <w:lang w:bidi="th-TH"/>
      </w:rPr>
      <w:t>คู่มือ​ผู้ดูแล​ระบบ TeachHub PT v1.11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TeachHub PT สำหรับผู้ดูแลระบบ (Administrator)</dc:title>
  <dc:subject>TeachHub PT</dc:subject>
  <dc:creator>ครูสมควร สากำ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