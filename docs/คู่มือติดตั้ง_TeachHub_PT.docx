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H Sarabun New" w:hAnsi="TH Sarabun New" w:cs="TH Sarabun New" w:eastAsia="TH Sarabun New"/>
          <w:b/>
          <w:i w:val="0"/>
          <w:color w:val="1B2A4E"/>
          <w:sz w:val="52"/>
          <w:szCs w:val="52"/>
          <w:bCs/>
          <w:lang w:bidi="th-TH"/>
        </w:rPr>
        <w:t>คู่มือ​ติดตั้ง​ระบบ TeachHub PT</w:t>
      </w:r>
    </w:p>
    <w:p>
      <w:pPr>
        <w:spacing w:before="0" w:after="24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C25A0E"/>
          <w:sz w:val="32"/>
          <w:szCs w:val="32"/>
          <w:lang w:bidi="th-TH"/>
        </w:rPr>
        <w:t>ระบบ​งาน​พัฒนา​หลักสูตร​และ​การ​จัด​การเรียนรู้ (TeachHub PT) · วิทยาลัย​การ​อาชีพ​โพน​ทอง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เนื้อหา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ความต้องการ​ของ​ระบบ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ติดตั้ง​บน​เครื่อง​ด้วย XAMPP (Windows)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ติดตั้ง​บน​โฮ​สติ้ง (cPanel / DirectAdmin / Plesk)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ติดตั้ง​บน VPS ที่​ใช้ Nginx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5.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สิ่ง​ที่​ต้อง​ทำ​หลัง​ติดตั้ง (ก่อน​เปิด​ใช้งาน​จริง)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6.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ขั้นตอน​เริ่ม​ใช้งาน​สำหรับ admin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7.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การสำรอง​ข้อมูล​และ​ย้าย​เครื่อง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8.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แก้ปัญหา​ที่​พบ​บ่อย</w:t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1. ความต้องการ​ของ​ระบบ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613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รายการ</w:t>
            </w:r>
          </w:p>
        </w:tc>
        <w:tc>
          <w:tcPr>
            <w:tcW w:type="dxa" w:w="3226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ขั้นต่ำ</w:t>
            </w:r>
          </w:p>
        </w:tc>
        <w:tc>
          <w:tcPr>
            <w:tcW w:type="dxa" w:w="4516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หมายเหตุ</w:t>
            </w:r>
          </w:p>
        </w:tc>
      </w:tr>
      <w:tr>
        <w:tc>
          <w:tcPr>
            <w:tcW w:type="dxa" w:w="161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PHP</w:t>
            </w:r>
          </w:p>
        </w:tc>
        <w:tc>
          <w:tcPr>
            <w:tcW w:type="dxa" w:w="32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8.0 ขึ้นไป</w:t>
            </w:r>
          </w:p>
        </w:tc>
        <w:tc>
          <w:tcPr>
            <w:tcW w:type="dxa" w:w="451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ทดสอบ​แล้ว​กับ PHP 8.0 (XAMPP 8.0.30)</w:t>
            </w:r>
          </w:p>
        </w:tc>
      </w:tr>
      <w:tr>
        <w:tc>
          <w:tcPr>
            <w:tcW w:type="dxa" w:w="161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ส่วนขยาย PHP</w:t>
            </w:r>
          </w:p>
        </w:tc>
        <w:tc>
          <w:tcPr>
            <w:tcW w:type="dxa" w:w="32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mysqli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(mysqlnd),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mbstring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,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fileinfo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,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json</w:t>
            </w:r>
          </w:p>
        </w:tc>
        <w:tc>
          <w:tcPr>
            <w:tcW w:type="dxa" w:w="451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XAMPP เปิด​ไว้​ครบ​แล้ว</w:t>
            </w:r>
          </w:p>
        </w:tc>
      </w:tr>
      <w:tr>
        <w:tc>
          <w:tcPr>
            <w:tcW w:type="dxa" w:w="161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ฐานข้อมูล</w:t>
            </w:r>
          </w:p>
        </w:tc>
        <w:tc>
          <w:tcPr>
            <w:tcW w:type="dxa" w:w="32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MySQL 5.7+ หรือ MariaDB 10.3+</w:t>
            </w:r>
          </w:p>
        </w:tc>
        <w:tc>
          <w:tcPr>
            <w:tcW w:type="dxa" w:w="451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charset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utf8mb4</w:t>
            </w:r>
          </w:p>
        </w:tc>
      </w:tr>
      <w:tr>
        <w:tc>
          <w:tcPr>
            <w:tcW w:type="dxa" w:w="161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เว็บ​เซิร์ฟเวอร์</w:t>
            </w:r>
          </w:p>
        </w:tc>
        <w:tc>
          <w:tcPr>
            <w:tcW w:type="dxa" w:w="32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Apache 2.4 (รองรับ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.htaccess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) หรือ Nginx</w:t>
            </w:r>
          </w:p>
        </w:tc>
        <w:tc>
          <w:tcPr>
            <w:tcW w:type="dxa" w:w="451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Apache ต้อง​เปิด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AllowOverride All</w:t>
            </w:r>
          </w:p>
        </w:tc>
      </w:tr>
      <w:tr>
        <w:tc>
          <w:tcPr>
            <w:tcW w:type="dxa" w:w="161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อินเทอร์เน็ต (ฝั่ง​ผู้ใช้)</w:t>
            </w:r>
          </w:p>
        </w:tc>
        <w:tc>
          <w:tcPr>
            <w:tcW w:type="dxa" w:w="32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จำเป็น</w:t>
            </w:r>
          </w:p>
        </w:tc>
        <w:tc>
          <w:tcPr>
            <w:tcW w:type="dxa" w:w="451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Bootstrap, ฟอนต์ Sarabun, Chart.js, DataTables, SweetAlert2 โหลด​จาก CDN</w:t>
            </w:r>
          </w:p>
        </w:tc>
      </w:tr>
      <w:tr>
        <w:tc>
          <w:tcPr>
            <w:tcW w:type="dxa" w:w="161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พื้นที่​ดิสก์</w:t>
            </w:r>
          </w:p>
        </w:tc>
        <w:tc>
          <w:tcPr>
            <w:tcW w:type="dxa" w:w="32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2 GB ขึ้นไป</w:t>
            </w:r>
          </w:p>
        </w:tc>
        <w:tc>
          <w:tcPr>
            <w:tcW w:type="dxa" w:w="451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ขึ้นกับ​จำนวน​ไฟล์​ที่​ครู​ส่ง (ไฟล์​ละ​ไม่​เกิน 30MB ตาม​ค่า​เริ่มต้น)</w:t>
            </w:r>
          </w:p>
        </w:tc>
      </w:tr>
    </w:tbl>
    <w:p>
      <w:pPr>
        <w:spacing w:after="40"/>
      </w:pP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2. ติดตั้ง​บน​เครื่อง​ด้วย XAMPP (Windows)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2.1 ติดตั้ง XAMPP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ดาวน์โหลด XAMPP (PHP 8.x) จาก  แล้ว​ติดตั้ง​ที่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C:\xampp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เปิด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XAMPP Control Panel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Start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ที่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Apache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MySQL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(ขึ้น​สี​เขียว)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2.2 วาง​ไฟล์​ระบบ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คัดลอก​โฟลเดอร์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teachhub_pt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ไป​ไว้​ที่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C:\xampp\htdocs\teachhub_pt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ตรวจ​ว่า​มี​ไฟล์​ที่​ขึ้นต้น​ด้วย​จุด​ครบ (Windows อาจ​ซ่อน​ไว้):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.htaccess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(ที่ root,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uploads/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,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config/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,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includes/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,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docs/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) และ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.user.ini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2.3 สร้าง​ฐานข้อมูล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เปิด 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Databases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ช่อง Database name พิมพ์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teachhub_pt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Collation เลือก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utf8mb4_unicode_ci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Create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คลิก​ฐานข้อมูล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teachhub_pt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ทางซ้าย → แท็บ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Import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Choose File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เลือก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C:\xampp\htdocs\teachhub_pt\database.sql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Import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(ไม่​บังคับ) ถ้า​ต้อง​การทดลอง​ใช้งาน​ด้วย​ข้อมูล​ตัวอย่าง ให้ Import ไฟล์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sample_data.sql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ต่อ (ได้​บัญชี​ครู/หัวหน้าแผนก/ผู้บริหาร รหัส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teach1234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)</w:t>
      </w:r>
    </w:p>
    <w:p>
      <w:pPr>
        <w:spacing w:before="0" w:after="80" w:line="276" w:lineRule="auto"/>
        <w:ind w:left="340"/>
        <w:jc w:val="left"/>
        <w:shd w:val="clear" w:color="auto" w:fill="FFF4EB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bidi="th-TH"/>
        </w:rPr>
        <w:t>ใช้ Command line แทน​ได้:</w:t>
      </w:r>
    </w:p>
    <w:p>
      <w:pPr>
        <w:spacing w:before="0" w:after="80" w:line="276" w:lineRule="auto"/>
        <w:ind w:left="340"/>
        <w:jc w:val="left"/>
        <w:shd w:val="clear" w:color="auto" w:fill="FFF4EB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bidi="th-TH"/>
        </w:rPr>
        <w:t>```bash</w:t>
      </w:r>
    </w:p>
    <w:p>
      <w:pPr>
        <w:spacing w:before="0" w:after="80" w:line="276" w:lineRule="auto"/>
        <w:ind w:left="340"/>
        <w:jc w:val="left"/>
        <w:shd w:val="clear" w:color="auto" w:fill="FFF4EB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bidi="th-TH"/>
        </w:rPr>
        <w:t>cd C:\xampp\mysql\bin</w:t>
      </w:r>
    </w:p>
    <w:p>
      <w:pPr>
        <w:spacing w:before="0" w:after="80" w:line="276" w:lineRule="auto"/>
        <w:ind w:left="340"/>
        <w:jc w:val="left"/>
        <w:shd w:val="clear" w:color="auto" w:fill="FFF4EB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bidi="th-TH"/>
        </w:rPr>
        <w:t>mysql -u root -e "CREATE DATABASE teachhub_pt CHARACTER SET utf8mb4 COLLATE utf8mb4_unicode_ci"</w:t>
      </w:r>
    </w:p>
    <w:p>
      <w:pPr>
        <w:spacing w:before="0" w:after="80" w:line="276" w:lineRule="auto"/>
        <w:ind w:left="340"/>
        <w:jc w:val="left"/>
        <w:shd w:val="clear" w:color="auto" w:fill="FFF4EB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bidi="th-TH"/>
        </w:rPr>
        <w:t>mysql -u root --default-character-set=utf8mb4 teachhub_pt &lt; C:\xampp\htdocs\teachhub_pt\database.sql</w:t>
      </w:r>
    </w:p>
    <w:p>
      <w:pPr>
        <w:spacing w:before="0" w:after="80" w:line="276" w:lineRule="auto"/>
        <w:ind w:left="340"/>
        <w:jc w:val="left"/>
        <w:shd w:val="clear" w:color="auto" w:fill="FFF4EB"/>
      </w:pPr>
      <w:r>
        <w:rPr>
          <w:rFonts w:ascii="Consolas" w:hAnsi="Consolas" w:cs="TH Sarabun New" w:eastAsia="Consolas"/>
          <w:b w:val="0"/>
          <w:i w:val="0"/>
          <w:color w:val="C25A0E"/>
          <w:sz w:val="22"/>
          <w:szCs w:val="22"/>
          <w:lang w:bidi="th-TH"/>
        </w:rPr>
        <w:t>`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2.4 ตั้งค่า​การ​เชื่อมต่อ​ฐานข้อมูล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เปิด​ไฟล์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config/db.php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(ค่า​เริ่มต้น​ของ XAMPP ใช้ได้​ทันที):</w:t>
      </w:r>
    </w:p>
    <w:p>
      <w:pPr>
        <w:spacing w:before="0" w:after="0" w:line="240" w:lineRule="auto"/>
        <w:ind w:left="340"/>
        <w:jc w:val="left"/>
        <w:shd w:val="clear" w:color="auto" w:fill="F3F4F6"/>
      </w:pPr>
      <w:r>
        <w:rPr>
          <w:rFonts w:ascii="Consolas" w:hAnsi="Consolas" w:cs="TH Sarabun New" w:eastAsia="Consolas"/>
          <w:b w:val="0"/>
          <w:i w:val="0"/>
          <w:sz w:val="20"/>
          <w:szCs w:val="20"/>
          <w:lang w:bidi="th-TH"/>
        </w:rPr>
        <w:t>define('DB_HOST', 'localhost');</w:t>
      </w:r>
    </w:p>
    <w:p>
      <w:pPr>
        <w:spacing w:before="0" w:after="0" w:line="240" w:lineRule="auto"/>
        <w:ind w:left="340"/>
        <w:jc w:val="left"/>
        <w:shd w:val="clear" w:color="auto" w:fill="F3F4F6"/>
      </w:pPr>
      <w:r>
        <w:rPr>
          <w:rFonts w:ascii="Consolas" w:hAnsi="Consolas" w:cs="TH Sarabun New" w:eastAsia="Consolas"/>
          <w:b w:val="0"/>
          <w:i w:val="0"/>
          <w:sz w:val="20"/>
          <w:szCs w:val="20"/>
          <w:lang w:bidi="th-TH"/>
        </w:rPr>
        <w:t>define('DB_PORT', 3306);</w:t>
      </w:r>
    </w:p>
    <w:p>
      <w:pPr>
        <w:spacing w:before="0" w:after="0" w:line="240" w:lineRule="auto"/>
        <w:ind w:left="340"/>
        <w:jc w:val="left"/>
        <w:shd w:val="clear" w:color="auto" w:fill="F3F4F6"/>
      </w:pPr>
      <w:r>
        <w:rPr>
          <w:rFonts w:ascii="Consolas" w:hAnsi="Consolas" w:cs="TH Sarabun New" w:eastAsia="Consolas"/>
          <w:b w:val="0"/>
          <w:i w:val="0"/>
          <w:sz w:val="20"/>
          <w:szCs w:val="20"/>
          <w:lang w:bidi="th-TH"/>
        </w:rPr>
        <w:t>define('DB_USER', 'root');</w:t>
      </w:r>
    </w:p>
    <w:p>
      <w:pPr>
        <w:spacing w:before="0" w:after="0" w:line="240" w:lineRule="auto"/>
        <w:ind w:left="340"/>
        <w:jc w:val="left"/>
        <w:shd w:val="clear" w:color="auto" w:fill="F3F4F6"/>
      </w:pPr>
      <w:r>
        <w:rPr>
          <w:rFonts w:ascii="Consolas" w:hAnsi="Consolas" w:cs="TH Sarabun New" w:eastAsia="Consolas"/>
          <w:b w:val="0"/>
          <w:i w:val="0"/>
          <w:sz w:val="20"/>
          <w:szCs w:val="20"/>
          <w:lang w:bidi="th-TH"/>
        </w:rPr>
        <w:t>define('DB_PASS', '');            // XAMPP ค่าเริ่มต้นไม่มีรหัสผ่าน</w:t>
      </w:r>
    </w:p>
    <w:p>
      <w:pPr>
        <w:spacing w:before="0" w:after="0" w:line="240" w:lineRule="auto"/>
        <w:ind w:left="340"/>
        <w:jc w:val="left"/>
        <w:shd w:val="clear" w:color="auto" w:fill="F3F4F6"/>
      </w:pPr>
      <w:r>
        <w:rPr>
          <w:rFonts w:ascii="Consolas" w:hAnsi="Consolas" w:cs="TH Sarabun New" w:eastAsia="Consolas"/>
          <w:b w:val="0"/>
          <w:i w:val="0"/>
          <w:sz w:val="20"/>
          <w:szCs w:val="20"/>
          <w:lang w:bidi="th-TH"/>
        </w:rPr>
        <w:t>define('DB_NAME', 'teachhub_pt');</w:t>
      </w:r>
    </w:p>
    <w:p>
      <w:pPr>
        <w:spacing w:after="40"/>
      </w:pP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2.5 ปรับ​ขนาด​ไฟล์​อัปโหลด (ถ้า​ต้องการ​เกิน 40MB)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แก้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C:\xampp\php\php.ini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แล้ว Restart Apache:</w:t>
      </w:r>
    </w:p>
    <w:p>
      <w:pPr>
        <w:spacing w:before="0" w:after="0" w:line="240" w:lineRule="auto"/>
        <w:ind w:left="340"/>
        <w:jc w:val="left"/>
        <w:shd w:val="clear" w:color="auto" w:fill="F3F4F6"/>
      </w:pPr>
      <w:r>
        <w:rPr>
          <w:rFonts w:ascii="Consolas" w:hAnsi="Consolas" w:cs="TH Sarabun New" w:eastAsia="Consolas"/>
          <w:b w:val="0"/>
          <w:i w:val="0"/>
          <w:sz w:val="20"/>
          <w:szCs w:val="20"/>
          <w:lang w:bidi="th-TH"/>
        </w:rPr>
        <w:t>upload_max_filesize = 40M</w:t>
      </w:r>
    </w:p>
    <w:p>
      <w:pPr>
        <w:spacing w:before="0" w:after="0" w:line="240" w:lineRule="auto"/>
        <w:ind w:left="340"/>
        <w:jc w:val="left"/>
        <w:shd w:val="clear" w:color="auto" w:fill="F3F4F6"/>
      </w:pPr>
      <w:r>
        <w:rPr>
          <w:rFonts w:ascii="Consolas" w:hAnsi="Consolas" w:cs="TH Sarabun New" w:eastAsia="Consolas"/>
          <w:b w:val="0"/>
          <w:i w:val="0"/>
          <w:sz w:val="20"/>
          <w:szCs w:val="20"/>
          <w:lang w:bidi="th-TH"/>
        </w:rPr>
        <w:t>post_max_size = 50M</w:t>
      </w:r>
    </w:p>
    <w:p>
      <w:pPr>
        <w:spacing w:before="0" w:after="0" w:line="240" w:lineRule="auto"/>
        <w:ind w:left="340"/>
        <w:jc w:val="left"/>
        <w:shd w:val="clear" w:color="auto" w:fill="F3F4F6"/>
      </w:pPr>
      <w:r>
        <w:rPr>
          <w:rFonts w:ascii="Consolas" w:hAnsi="Consolas" w:cs="TH Sarabun New" w:eastAsia="Consolas"/>
          <w:b w:val="0"/>
          <w:i w:val="0"/>
          <w:sz w:val="20"/>
          <w:szCs w:val="20"/>
          <w:lang w:bidi="th-TH"/>
        </w:rPr>
        <w:t>date.timezone = Asia/Bangkok</w:t>
      </w:r>
    </w:p>
    <w:p>
      <w:pPr>
        <w:spacing w:after="40"/>
      </w:pP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2.6 เข้า​ใช้งาน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เปิด 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เข้าสู่ระบบ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ชื่อ​ผู้ใช้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admin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รหัสผ่าน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admin1234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ระบบ​บังคับ​ให้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เปลี่ยน​รหัสผ่าน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ทันที (อย่าง​น้อย 8 ตัว มี​ตัวอักษร​และ​ตัวเลข)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เข้า​เมนู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ระบบ → ตรวจสอบ​ระบบ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ทุก​ข้อ​ควร​เป็น​สี​เขียว (บน​เครื่อง localhost ข้อ APP_DEBUG จะ​เป็น​สีเหลือง ไม่เป็นไร)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2.7 ให้​เครื่อง​อื่น​ใน​วิทยาลัย​เข้า​ใช้ (เครือข่าย​ภายใน)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ดู IP เครื่อง​เซิร์ฟเวอร์​ด้วย​คำสั่ง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ipconfig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(เช่น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192.168.1.10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อนุญาต Apache ใน Windows Firewall (ครั้งแรก​ที่ Start Apache Windows จะ​ถาม ให้​กด Allow)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เครื่อง​อื่น​เข้า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http://192.168.1.10/teachhub_pt</w:t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3. ติดตั้ง​บน​โฮ​สติ้ง (cPanel / DirectAdmin / Plesk)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3.1 สร้าง​ฐานข้อมูล​และ​ผู้ใช้​ฐานข้อมูล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cPanel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MySQL® Database Wizard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สร้าง​ฐานข้อมูล เช่น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teachhub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(ชื่อจริง​จะ​มี prefix เช่น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ptc_teachhub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สร้าง​ผู้ใช้ เช่น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teachhub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(จะ​เป็น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ptc_teachhub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) ตั้ง​รหัสผ่าน​ที่​คาดเดา​ยาก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ให้​สิทธิ์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ALL PRIVILEGES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แก่​ผู้​ใช้กับ​ฐานข้อมูล​นี้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จด​ชื่อ​ฐานข้อมูล ชื่อ​ผู้ใช้ รหัสผ่าน ไว้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3.2 นำเข้า​ฐานข้อมูล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cPanel → phpMyAdmin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เลือก​ฐานข้อมูล​ที่​สร้าง (ด้าน​ซ้าย)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ตรวจ Collation: แท็บ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Operations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Collation =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utf8mb4_unicode_ci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(ถ้า​ไม่​ใช่​ให้​เปลี่ยน)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แท็บ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Import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เลือก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database.sql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Go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ห้าม​นำเข้า `sample_data.sql` บน​โฮ​สติ้ง​ที่​ใช้งาน​จริง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3.3 อัปโหลด​ไฟล์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บีบ​อัด​โฟลเดอร์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teachhub_pt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เป็น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.zip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บน​เครื่อง (ตรวจ​ว่า​มี​ไฟล์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.htaccess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.user.ini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อยู่​ใน zip)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cPanel → File Manager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เข้า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public_html</w:t>
      </w:r>
    </w:p>
    <w:p>
      <w:pPr>
        <w:spacing w:before="0" w:after="40" w:line="276" w:lineRule="auto"/>
        <w:ind w:left="850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ติดตั้ง​เป็น​โฟลเดอร์​ย่อย: อัปโหลด zip แล้ว Extract → ได้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public_html/teachhub_pt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เข้า​ใช้​ที่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https://โดเมน/teachhub_pt</w:t>
      </w:r>
    </w:p>
    <w:p>
      <w:pPr>
        <w:spacing w:before="0" w:after="40" w:line="276" w:lineRule="auto"/>
        <w:ind w:left="850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ติดตั้ง​ที่ root ของ​โดเมน/ซับ​โดเมน: Extract แล้ว​ย้าย​ไฟล์​ทั้งหมด​ใน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teachhub_pt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ขึ้นไป​ไว้​ที่ root ของ​โดเมน​นั้น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ใน File Manager 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Settings → Show Hidden Files (dotfiles)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เพื่อ​ตรวจ​ว่า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.htaccess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ทุก​ไฟล์​ขึ้นไป​ครบ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ตั้ง​สิทธิ์: โฟลเดอร์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755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, ไฟล์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644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(โฟลเดอร์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และ​โฟลเดอร์​ย่อย​ต้อง​เขียน​ได้ =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755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เพียงพอ​บน​โฮ​สติ้ง​ทั่วไป)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3.4 ตั้งค่า​ระบบ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แก้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config/db.php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ด้วย​ค่า​จาก​ข้อ 3.1:</w:t>
      </w:r>
    </w:p>
    <w:p>
      <w:pPr>
        <w:spacing w:before="0" w:after="0" w:line="240" w:lineRule="auto"/>
        <w:ind w:left="340"/>
        <w:jc w:val="left"/>
        <w:shd w:val="clear" w:color="auto" w:fill="F3F4F6"/>
      </w:pPr>
      <w:r>
        <w:rPr>
          <w:rFonts w:ascii="Consolas" w:hAnsi="Consolas" w:cs="TH Sarabun New" w:eastAsia="Consolas"/>
          <w:b w:val="0"/>
          <w:i w:val="0"/>
          <w:sz w:val="20"/>
          <w:szCs w:val="20"/>
          <w:lang w:bidi="th-TH"/>
        </w:rPr>
        <w:t xml:space="preserve">   define('DB_HOST', 'localhost');          // ส่วนใหญ่เป็น localhost (ดูจากหน้าข้อมูลโฮสติ้ง)</w:t>
      </w:r>
    </w:p>
    <w:p>
      <w:pPr>
        <w:spacing w:before="0" w:after="0" w:line="240" w:lineRule="auto"/>
        <w:ind w:left="340"/>
        <w:jc w:val="left"/>
        <w:shd w:val="clear" w:color="auto" w:fill="F3F4F6"/>
      </w:pPr>
      <w:r>
        <w:rPr>
          <w:rFonts w:ascii="Consolas" w:hAnsi="Consolas" w:cs="TH Sarabun New" w:eastAsia="Consolas"/>
          <w:b w:val="0"/>
          <w:i w:val="0"/>
          <w:sz w:val="20"/>
          <w:szCs w:val="20"/>
          <w:lang w:bidi="th-TH"/>
        </w:rPr>
        <w:t xml:space="preserve">   define('DB_USER', 'ptc_teachhub');</w:t>
      </w:r>
    </w:p>
    <w:p>
      <w:pPr>
        <w:spacing w:before="0" w:after="0" w:line="240" w:lineRule="auto"/>
        <w:ind w:left="340"/>
        <w:jc w:val="left"/>
        <w:shd w:val="clear" w:color="auto" w:fill="F3F4F6"/>
      </w:pPr>
      <w:r>
        <w:rPr>
          <w:rFonts w:ascii="Consolas" w:hAnsi="Consolas" w:cs="TH Sarabun New" w:eastAsia="Consolas"/>
          <w:b w:val="0"/>
          <w:i w:val="0"/>
          <w:sz w:val="20"/>
          <w:szCs w:val="20"/>
          <w:lang w:bidi="th-TH"/>
        </w:rPr>
        <w:t xml:space="preserve">   define('DB_PASS', 'รหัสผ่านฐานข้อมูล');</w:t>
      </w:r>
    </w:p>
    <w:p>
      <w:pPr>
        <w:spacing w:before="0" w:after="0" w:line="240" w:lineRule="auto"/>
        <w:ind w:left="340"/>
        <w:jc w:val="left"/>
        <w:shd w:val="clear" w:color="auto" w:fill="F3F4F6"/>
      </w:pPr>
      <w:r>
        <w:rPr>
          <w:rFonts w:ascii="Consolas" w:hAnsi="Consolas" w:cs="TH Sarabun New" w:eastAsia="Consolas"/>
          <w:b w:val="0"/>
          <w:i w:val="0"/>
          <w:sz w:val="20"/>
          <w:szCs w:val="20"/>
          <w:lang w:bidi="th-TH"/>
        </w:rPr>
        <w:t xml:space="preserve">   define('DB_NAME', 'ptc_teachhub');</w:t>
      </w:r>
    </w:p>
    <w:p>
      <w:pPr>
        <w:spacing w:after="40"/>
      </w:pP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แก้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config/config.php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บรรทัด​บนสุด ปิด​การแสดง​ข้อผิดพลาด:</w:t>
      </w:r>
    </w:p>
    <w:p>
      <w:pPr>
        <w:spacing w:before="0" w:after="0" w:line="240" w:lineRule="auto"/>
        <w:ind w:left="340"/>
        <w:jc w:val="left"/>
        <w:shd w:val="clear" w:color="auto" w:fill="F3F4F6"/>
      </w:pPr>
      <w:r>
        <w:rPr>
          <w:rFonts w:ascii="Consolas" w:hAnsi="Consolas" w:cs="TH Sarabun New" w:eastAsia="Consolas"/>
          <w:b w:val="0"/>
          <w:i w:val="0"/>
          <w:sz w:val="20"/>
          <w:szCs w:val="20"/>
          <w:lang w:bidi="th-TH"/>
        </w:rPr>
        <w:t xml:space="preserve">   define('APP_DEBUG', false);</w:t>
      </w:r>
    </w:p>
    <w:p>
      <w:pPr>
        <w:spacing w:after="40"/>
      </w:pP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ถ้า URL ของ​ระบบ​ไม่​ถูกต้อง (CSS ไม่​โหลด/ลิงก์​ผิด) ให้​กำหนด BASE_URL เอง​ใน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config/config.php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ก่อน​บล็อก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if (!defined('BASE_URL'))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</w:t>
      </w:r>
    </w:p>
    <w:p>
      <w:pPr>
        <w:spacing w:before="0" w:after="0" w:line="240" w:lineRule="auto"/>
        <w:ind w:left="340"/>
        <w:jc w:val="left"/>
        <w:shd w:val="clear" w:color="auto" w:fill="F3F4F6"/>
      </w:pPr>
      <w:r>
        <w:rPr>
          <w:rFonts w:ascii="Consolas" w:hAnsi="Consolas" w:cs="TH Sarabun New" w:eastAsia="Consolas"/>
          <w:b w:val="0"/>
          <w:i w:val="0"/>
          <w:sz w:val="20"/>
          <w:szCs w:val="20"/>
          <w:lang w:bidi="th-TH"/>
        </w:rPr>
        <w:t xml:space="preserve">   define('BASE_URL', '/teachhub_pt');   // ติดตั้งในโฟลเดอร์ย่อย</w:t>
      </w:r>
    </w:p>
    <w:p>
      <w:pPr>
        <w:spacing w:before="0" w:after="0" w:line="240" w:lineRule="auto"/>
        <w:ind w:left="340"/>
        <w:jc w:val="left"/>
        <w:shd w:val="clear" w:color="auto" w:fill="F3F4F6"/>
      </w:pPr>
      <w:r>
        <w:rPr>
          <w:rFonts w:ascii="Consolas" w:hAnsi="Consolas" w:cs="TH Sarabun New" w:eastAsia="Consolas"/>
          <w:b w:val="0"/>
          <w:i w:val="0"/>
          <w:sz w:val="20"/>
          <w:szCs w:val="20"/>
          <w:lang w:bidi="th-TH"/>
        </w:rPr>
        <w:t xml:space="preserve">   // define('BASE_URL', '');            // ติดตั้งที่ root ของโดเมน</w:t>
      </w:r>
    </w:p>
    <w:p>
      <w:pPr>
        <w:spacing w:after="40"/>
      </w:pP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3.5 ขนาด​ไฟล์​อัปโหลด​บน​โฮ​สติ้ง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โฮ​สติ้ง​ที่​ใช้ PHP-FPM อ่าน​ค่า​จาก​ไฟล์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.user.ini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ที่​แนบ​มา (32M/40M) — รอ​ประมาณ 5 นา​ทีหลัง​อัปโหลด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cPanel บางแห่ง​ตั้ง​ที่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Select PHP Version → Options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หรือ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MultiPHP INI Editor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upload_max_filesize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,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post_max_size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ตรวจ​ผล​ได้ที่​เมนู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ตรวจสอบ​ระบบ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หัวข้อ “ขนาด​ไฟล์​สูงสุด”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3.6 เปิด HTTPS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cPanel → SSL/TLS Status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หรือ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Let's Encrypt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ออก​ใบรับรอง​ให้​โดเมน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เมื่อ​เข้า​ผ่าน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https://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ระบบ​จะ​ตั้ง cookie แบบ Secure ให้​อัตโนมัติ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3.7 เลือก​เวอร์ชัน PHP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cPanel → Select PHP Version / MultiPHP Manager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เลือก PHP 8.0 ขึ้นไป และ​เปิด​ส่วนขยาย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mysqlnd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,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mysqli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,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mbstring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,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fileinfo</w:t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4. ติดตั้ง​บน VPS ที่​ใช้ Nginx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Nginx ไม่​อ่าน​ไฟล์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.htaccess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ต้อง​เพิ่ม​กฎ​ป้องกัน​ใน​ไฟล์​ตั้งค่า​เอง ดู​ตัวอย่าง​ที่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docs/nginx.conf.example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(บล็อก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uploads/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,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config/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,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includes/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,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docs/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, ไฟล์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และ​ไฟล์​ที่​ขึ้นต้น​ด้วย​จุด) แล้ว:</w:t>
      </w:r>
    </w:p>
    <w:p>
      <w:pPr>
        <w:spacing w:before="0" w:after="0" w:line="240" w:lineRule="auto"/>
        <w:ind w:left="340"/>
        <w:jc w:val="left"/>
        <w:shd w:val="clear" w:color="auto" w:fill="F3F4F6"/>
      </w:pPr>
      <w:r>
        <w:rPr>
          <w:rFonts w:ascii="Consolas" w:hAnsi="Consolas" w:cs="TH Sarabun New" w:eastAsia="Consolas"/>
          <w:b w:val="0"/>
          <w:i w:val="0"/>
          <w:sz w:val="20"/>
          <w:szCs w:val="20"/>
          <w:lang w:bidi="th-TH"/>
        </w:rPr>
        <w:t>sudo nginx -t</w:t>
      </w:r>
    </w:p>
    <w:p>
      <w:pPr>
        <w:spacing w:before="0" w:after="0" w:line="240" w:lineRule="auto"/>
        <w:ind w:left="340"/>
        <w:jc w:val="left"/>
        <w:shd w:val="clear" w:color="auto" w:fill="F3F4F6"/>
      </w:pPr>
      <w:r>
        <w:rPr>
          <w:rFonts w:ascii="Consolas" w:hAnsi="Consolas" w:cs="TH Sarabun New" w:eastAsia="Consolas"/>
          <w:b w:val="0"/>
          <w:i w:val="0"/>
          <w:sz w:val="20"/>
          <w:szCs w:val="20"/>
          <w:lang w:bidi="th-TH"/>
        </w:rPr>
        <w:t>sudo systemctl reload nginx</w:t>
      </w:r>
    </w:p>
    <w:p>
      <w:pPr>
        <w:spacing w:before="0" w:after="0" w:line="240" w:lineRule="auto"/>
        <w:ind w:left="340"/>
        <w:jc w:val="left"/>
        <w:shd w:val="clear" w:color="auto" w:fill="F3F4F6"/>
      </w:pPr>
      <w:r>
        <w:rPr>
          <w:rFonts w:ascii="Consolas" w:hAnsi="Consolas" w:cs="TH Sarabun New" w:eastAsia="Consolas"/>
          <w:b w:val="0"/>
          <w:i w:val="0"/>
          <w:sz w:val="20"/>
          <w:szCs w:val="20"/>
          <w:lang w:bidi="th-TH"/>
        </w:rPr>
        <w:t>sudo chown -R www-data:www-data /var/www/teachhub_pt/uploads</w:t>
      </w:r>
    </w:p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ตั้ง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upload_max_filesize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/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post_max_size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ใน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php.ini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ของ PHP-FPM และ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client_max_body_size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ใน Nginx ให้​สอดคล้องกัน</w:t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5. สิ่ง​ที่​ต้อง​ทำ​หลัง​ติดตั้ง (ก่อน​เปิด​ใช้งาน​จริง)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#</w:t>
            </w:r>
          </w:p>
        </w:tc>
        <w:tc>
          <w:tcPr>
            <w:tcW w:type="dxa" w:w="3083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รายการ</w:t>
            </w:r>
          </w:p>
        </w:tc>
        <w:tc>
          <w:tcPr>
            <w:tcW w:type="dxa" w:w="5534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วิธีทำ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1</w:t>
            </w:r>
          </w:p>
        </w:tc>
        <w:tc>
          <w:tcPr>
            <w:tcW w:type="dxa" w:w="308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เปลี่ยน​รหัสผ่าน admin</w:t>
            </w:r>
          </w:p>
        </w:tc>
        <w:tc>
          <w:tcPr>
            <w:tcW w:type="dxa" w:w="55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ระบบ​บังคับ​เมื่อ​เข้า​ครั้งแรก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2</w:t>
            </w:r>
          </w:p>
        </w:tc>
        <w:tc>
          <w:tcPr>
            <w:tcW w:type="dxa" w:w="308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แก้​อีเมล/ชื่อ​ของ admin</w:t>
            </w:r>
          </w:p>
        </w:tc>
        <w:tc>
          <w:tcPr>
            <w:tcW w:type="dxa" w:w="55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เมนู โปรไฟล์​ของ​ฉัน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3</w:t>
            </w:r>
          </w:p>
        </w:tc>
        <w:tc>
          <w:tcPr>
            <w:tcW w:type="dxa" w:w="308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ปิด APP_DEBUG</w:t>
            </w:r>
          </w:p>
        </w:tc>
        <w:tc>
          <w:tcPr>
            <w:tcW w:type="dxa" w:w="55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config/config.php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→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define('APP_DEBUG', false);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4</w:t>
            </w:r>
          </w:p>
        </w:tc>
        <w:tc>
          <w:tcPr>
            <w:tcW w:type="dxa" w:w="308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ใช้​รหัสผ่าน​ฐานข้อมูล​ที่​ไม่​ว่าง</w:t>
            </w:r>
          </w:p>
        </w:tc>
        <w:tc>
          <w:tcPr>
            <w:tcW w:type="dxa" w:w="55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โฮ​สติ้ง​บังคับ​อยู่แล้ว / XAMPP ที่​เปิด​ให้​เครื่อง​อื่น​ใช้ ควร​ตั้ง​รหัส root ใน phpMyAdmin แล้ว​แก้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config/db.php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5</w:t>
            </w:r>
          </w:p>
        </w:tc>
        <w:tc>
          <w:tcPr>
            <w:tcW w:type="dxa" w:w="308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ไม่​ใช้​ข้อมูล​ทดลอง</w:t>
            </w:r>
          </w:p>
        </w:tc>
        <w:tc>
          <w:tcPr>
            <w:tcW w:type="dxa" w:w="55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ห้าม​นำเข้า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sample_data.sql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/ ถ้า​เคย​นำเข้า ให้​ระงับ​บัญชี​ทดลอง​ทั้งหมด​ที่​เมนู จัดการ​ผู้ใช้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6</w:t>
            </w:r>
          </w:p>
        </w:tc>
        <w:tc>
          <w:tcPr>
            <w:tcW w:type="dxa" w:w="308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เปิด HTTPS</w:t>
            </w:r>
          </w:p>
        </w:tc>
        <w:tc>
          <w:tcPr>
            <w:tcW w:type="dxa" w:w="55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ข้อ 3.6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7</w:t>
            </w:r>
          </w:p>
        </w:tc>
        <w:tc>
          <w:tcPr>
            <w:tcW w:type="dxa" w:w="308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ตรวจ​ไฟล์​ถูก​บล็อก</w:t>
            </w:r>
          </w:p>
        </w:tc>
        <w:tc>
          <w:tcPr>
            <w:tcW w:type="dxa" w:w="55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เปิด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https://โดเมน/teachhub_pt/uploads/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และ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.../config/db.php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และ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.../database.sql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ต้อง​ขึ้น </w:t>
            </w: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bidi="th-TH"/>
              </w:rPr>
              <w:t>403 Forbidden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8</w:t>
            </w:r>
          </w:p>
        </w:tc>
        <w:tc>
          <w:tcPr>
            <w:tcW w:type="dxa" w:w="308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ตรวจสอบ​ระบบ</w:t>
            </w:r>
          </w:p>
        </w:tc>
        <w:tc>
          <w:tcPr>
            <w:tcW w:type="dxa" w:w="55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เมนู ระบบ → ตรวจสอบ​ระบบ ต้อง​ไม่​มี​รายการ​สีแดง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9</w:t>
            </w:r>
          </w:p>
        </w:tc>
        <w:tc>
          <w:tcPr>
            <w:tcW w:type="dxa" w:w="308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ลบ​ไฟล์​ที่​ไม่​จำเป็น​บน​โฮ​สติ้ง (ไม่​บังคับ)</w:t>
            </w:r>
          </w:p>
        </w:tc>
        <w:tc>
          <w:tcPr>
            <w:tcW w:type="dxa" w:w="55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sample_data.sql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(ไฟล์ .sql ถูก​บล็อก​จาก​เว็บ​อยู่แล้ว)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10</w:t>
            </w:r>
          </w:p>
        </w:tc>
        <w:tc>
          <w:tcPr>
            <w:tcW w:type="dxa" w:w="308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ตั้ง URL หลัก​สำหรับ QR Code</w:t>
            </w:r>
          </w:p>
        </w:tc>
        <w:tc>
          <w:tcPr>
            <w:tcW w:type="dxa" w:w="55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ตั้งค่า​ระบบ → “URL หลัก​ของ​ระบบ” เช่น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https://teachhub.ptc.ac.th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หรือ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http://192.168.1.10/teachhub_pt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(ถ้า​เปิด​ระบบ​ด้วย localhost โทรศัพท์​นักเรียน​จะ​สแกน QR ไม่​ได้)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| 11 | กำหนด​ผู้พิจารณา​ราย​งานการ​นิเทศ | ตั้งค่า​ระบบ → “ผู้พิจารณา​ราย​งานการ​นิเทศ” เลือก​ผู้​ดำรงตำแหน่ง 3 ขั้น (ต้อง​มี​บัญชี​สิทธิ์​ผู้ดูแล​ระบบ​หรือ​ผู้บริหาร) |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อัปเดต​จาก​เวอร์ชัน 1.10 เป็น 1.11 (กระดานข่าว)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สำรอง​ข้อมูล (เมนู สำรอง / กู้​คืน​ข้อมูล) แล้ว​คัดลอก​ไฟล์​ระบบ​ใหม่​ทับ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ยกเว้น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config/db.php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uploads/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phpMyAdmin → Import →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update_v1.11.sql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(เพิ่ม​ตาราง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board_topics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,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board_replies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ตรวจสอบ​ระบบ → “จำนวน​ตาราง” ต้อง​เป็น 28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กระดานข่าว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อยู่​ใน​หมวด “ติดต่อ​ประสานงาน” ของ​ทุก​บทบาท (อ่าน/โพสต์​ได้​เฉพาะ​สมาชิก​ที่​เข้าสู่ระบบ)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อัปเดต​จาก​เวอร์ชัน 1.9 เป็น 1.10 (ผู้​ตรวจงาน​ตาม​ตำแหน่ง)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คัดลอก​ไฟล์​ระบบ​ใหม่​ทับ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ยกเว้น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config/db.php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uploads/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ไม่​มี​ไฟล์ 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ต้อง​นำเข้า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จากนั้น admin เข้า จัดการ​ผู้ใช้ → แก้ไข​ผู้ใช้ แล้ว​ตั้ง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ตำแหน่ง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ให้​ผู้ตรวจ​แต่ละ​งาน (ตำแหน่ง​ต้อง​สะกด​ตรง​ตาม​นี้ เลือก​จาก​รายการ​ได้):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rPr>
          <w:tblHeader w:val="true"/>
        </w:trPr>
        <w:tc>
          <w:tcPr>
            <w:tcW w:type="dxa" w:w="6236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ตำแหน่ง</w:t>
            </w:r>
          </w:p>
        </w:tc>
        <w:tc>
          <w:tcPr>
            <w:tcW w:type="dxa" w:w="3118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ตรวจงาน</w:t>
            </w:r>
          </w:p>
        </w:tc>
      </w:tr>
      <w:tr>
        <w:tc>
          <w:tcPr>
            <w:tcW w:type="dxa" w:w="623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หัวหน้างาน​ส่งเสริม​การวิจัย นวัตกรรม และ​สิ่งประดิษฐ์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เค้าโครง​วิจัย / งานวิจัย​ใน​ชั้นเรียน</w:t>
            </w:r>
          </w:p>
        </w:tc>
      </w:tr>
      <w:tr>
        <w:tc>
          <w:tcPr>
            <w:tcW w:type="dxa" w:w="623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หัวหน้า​งานบุคลากร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ข้อตกลง​ใน​การพัฒนา​งาน (PA)</w:t>
            </w:r>
          </w:p>
        </w:tc>
      </w:tr>
      <w:tr>
        <w:tc>
          <w:tcPr>
            <w:tcW w:type="dxa" w:w="623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หัวหน้างาน​พัฒนา​หลักสูตร​และ​การ​จัด​การเรียนรู้ · เจ้าหน้าที่​งาน​พัฒนา​หลักสูตร​และ​การ​จัด​การเรียนรู้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โครง​การสอน / แผนการ​จัด​การเรียนรู้</w:t>
            </w:r>
          </w:p>
        </w:tc>
      </w:tr>
    </w:tbl>
    <w:p>
      <w:pPr>
        <w:spacing w:after="40"/>
      </w:pP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ผู้ตรวจ​ตาม​ตำแหน่ง​ตรวจ​ได้​ทุก​แผนก ยกเว้น​งาน​ของ​ตนเอง · หัวหน้าแผนก​ยัง​ตรวจงาน​ของ​ครู​ใน​แผนก​ได้​เหมือนเดิม · ผู้ดูแล​ระบบ​ตรวจ/แก้​ผลได้​ทุก​งาน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ผู้ใช้​ตั้ง​หรือ​เปลี่ยน​ตำแหน่ง​ผู้ตรวจ​เอง​ไม่​ได้ (ทั้ง​ตอน​สมัคร​และ​ใน​โปรไฟล์) ต้อง​ให้​ผู้ดูแล​ระบบ​กำหนด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อัปเดต​จาก​เวอร์ชัน 1.8 เป็น 1.9 (สำรอง/กู้​คืน​ข้อมูล)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คัดลอก​ไฟล์​ระบบ​ใหม่​ทับ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ยกเว้น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config/db.php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uploads/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ไม่​มี​ไฟล์ 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ต้อง​นำเข้า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ต้อง​เปิด​ส่วนขยาย PHP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zip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(XAMPP เปิด​ไว้​แล้ว) จากนั้น​เข้า​เมนู สำรอง / กู้​คืน​ข้อมูล แล้ว​สร้าง​ไฟล์​สำรอง​แรก​ได้​ทันที (ดู​หัวข้อ 7.1)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อัปเดต​จาก​เวอร์ชัน 1.7 เป็น 1.8 (ส่ง​โครง​การสอน/แผนการ​จัด​การเรียนรู้​ที่​จุด​เดียว)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สำรอง​ฐานข้อมูล​ก่อน แล้ว​คัดลอก​ไฟล์​ระบบ​ใหม่​ทับ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ยกเว้น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config/db.php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uploads/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phpMyAdmin → Import →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update_v1.8.sql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(ถ้า​ยัง​เป็น 1.6 ให้​นำเข้า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update_v1.7.sql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ก่อน)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รอบ​การ​ส่ง​ประเภท “แผนการ​จัด​การเรียนรู้” รอบ​เดียว​รับได้​ทั้ง​โครง​การสอน​และ​แผนการ​จัด​การเรียนรู้ — ครู​เลือก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ประเภท​เอกสาร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จาก list ใน​ฟอร์ม​ส่ง</w:t>
      </w:r>
    </w:p>
    <w:p>
      <w:pPr>
        <w:spacing w:before="0" w:after="80" w:line="276" w:lineRule="auto"/>
        <w:ind w:left="340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(รอบ “โครง​การสอน​รายวิชา” แบบ​เดิม​ถูก​เปลี่ยนเป็น​รอบ​ปกติ​ให้​อัตโนมัติ งาน​ที่​ส่ง​ไว้​แล้ว​ไม่​เปลี่ยน)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อัปเดต​จาก​เวอร์ชัน 1.6 เป็น 1.7 (สมัคร/เข้าสู่ระบบ​ด้วย​บัญชี Google)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สำรอง​ฐานข้อมูล​ก่อน แล้ว​คัดลอก​ไฟล์​ระบบ​ใหม่​ทับ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ยกเว้น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config/db.php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uploads/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phpMyAdmin → Import →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update_v1.7.sql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(ถ้า​ยัง​เป็น 1.5 ให้​นำเข้า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update_v1.6.sql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ก่อน)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ตั้งค่า Google (ทำ​ครั้ง​เดียว ใช้​บัญชี Google ของ​วิทยาลัย):</w:t>
      </w:r>
    </w:p>
    <w:p>
      <w:pPr>
        <w:spacing w:before="0" w:after="40" w:line="276" w:lineRule="auto"/>
        <w:ind w:left="850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เข้า https://console.cloud.google.com → สร้าง​โปรเจกต์ เช่น “TeachHub PT”</w:t>
      </w:r>
    </w:p>
    <w:p>
      <w:pPr>
        <w:spacing w:before="0" w:after="40" w:line="276" w:lineRule="auto"/>
        <w:ind w:left="850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APIs &amp; Services →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OAuth consent screen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เลือก Internal (ถ้า​วิทยาลัย​ใช้ Google Workspace) หรือ External → กรอก​ชื่อ​แอ​ป​และ​อีเมล​ติดต่อ</w:t>
      </w:r>
    </w:p>
    <w:p>
      <w:pPr>
        <w:spacing w:before="0" w:after="40" w:line="276" w:lineRule="auto"/>
        <w:ind w:left="850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APIs &amp; Services →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Credentials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Create credentials →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OAuth client ID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ประเภท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Web application</w:t>
      </w:r>
    </w:p>
    <w:p>
      <w:pPr>
        <w:spacing w:before="0" w:after="40" w:line="276" w:lineRule="auto"/>
        <w:ind w:left="850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ช่อง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Authorized redirect URIs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ใส่​ค่าที่​แสดง​ใน​หน้า ตั้งค่า​ระบบ → “เข้าสู่ระบบ / สมัคร​สมาชิก​ด้วย​บัญชี Google” เช่น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https://teachhub.ptc.ac.th/auth/google_callback.php</w:t>
      </w:r>
    </w:p>
    <w:p>
      <w:pPr>
        <w:spacing w:before="0" w:after="40" w:line="276" w:lineRule="auto"/>
        <w:ind w:left="850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5.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คัดลอก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Client ID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Client Secret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มา​ใส่​ใน​หน้า​ตั้งค่า​ระบบ แล้ว​เปิดสวิตช์ (จำกัด​โดเมน เช่น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pticec.ac.th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ได้​ถ้า​ต้องการ)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ใช้งาน​จริง​ต้อง​เป็น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https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และ​ตั้ง “URL หลัก​ของ​ระบบ” ให้​ตรง​กับ​โดเมน​จริง (Google ยอมให้ http เฉพาะ localhost สำหรับ​ทดสอบ)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5.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การทำงาน: บัญชี​ที่​อีเมล​ตรง​กับ Google จะ​เชื่อม​ให้​อัตโนมัติ · ผู้​ที่​ยัง​ไม่​มี​บัญชี​จะ​ถูก​พา​ไป​กรอก​ข้อมูล​สมัคร (ไม่ต้อง​ตั้ง​รหัสผ่าน) แล้ว​รอ admin อนุมัติ​ตามเดิม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อัปเดต​จาก​เวอร์ชัน 1.5 เป็น 1.6 (รายวิชา​ที่​สอน + โครง​การสอน + เกณฑ์​ราย​ภาคเรียน)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สำรอง​ฐานข้อมูล​ก่อน แล้ว​คัดลอก​ไฟล์​ระบบ​ใหม่​ทับ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ยกเว้น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config/db.php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uploads/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phpMyAdmin → Import →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update_v1.6.sql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(ถ้า​ยัง​เป็น 1.4 ให้​นำเข้า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update_v1.5.sql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ก่อน)</w:t>
      </w:r>
    </w:p>
    <w:p>
      <w:pPr>
        <w:spacing w:before="0" w:after="40" w:line="276" w:lineRule="auto"/>
        <w:ind w:left="850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เพิ่ม​ตาราง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teaching_subjects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(ตรวจสอบ​ระบบ → “จำนวน​ตาราง” ต้อง​เป็น 26)</w:t>
      </w:r>
    </w:p>
    <w:p>
      <w:pPr>
        <w:spacing w:before="0" w:after="40" w:line="276" w:lineRule="auto"/>
        <w:ind w:left="850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รอบ​การ​ส่ง​ที่​ชื่อ​มี​คำ​ว่า “โครง​การสอน” จะ​ถูก​เปลี่ยนเป็น​รอบ​โครง​การสอน​ให้​อัตโนมัติ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admin สร้าง​รอบ​การ​ส่ง​ที่​เมนู รอบ​การ​ส่ง​งาน → ประเภท “โครง​การสอน / แผนการ​จัด​การเรียนรู้” (ตั้งแต่ 1.8 รอบ​เดียว​รับ​ทั้ง 2 ประเภท)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แจ้ง​ครู​ให้​บันทึก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รายวิชา​ที่​สอน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ของ​ภาคเรียน​ก่อน​ส่ง​งาน (เมนู ส่ง​งาน → รายวิชา​ที่​สอน)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5.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การ​สร้าง​ตาราง​นิเทศ/แบบ​ประเมิน​โดย​นักเรียน เลือก​รายวิชา​ได้​เฉพาะ​วิชา​ที่​แผนการ​จัด​การเรียนรู้​ของ​ครู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ผ่าน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แล้ว​ใน​ภาคเรียน​นั้น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อัปเดต​จาก​เวอร์ชัน 1.4 เป็น 1.5 (ราย​การประเมิน​นิเทศ 15 ข้อ)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สำรอง​ฐานข้อมูล​ก่อน แล้ว​คัดลอก​ไฟล์​ระบบ​ใหม่​ทับ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ยกเว้น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config/db.php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uploads/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phpMyAdmin → Import →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update_v1.5.sql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(ถ้า​ยัง​เป็น 1.3 ให้​นำเข้า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update_v1.4.sql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ก่อน) — นำเข้า​ซ้ำ​ได้ ไม่​เพิ่ม​ราย​การซ้ำ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เมนู หัวข้อ​แบบ​ประเมิน → แท็บ​หัวหน้าแผนก ต้อง​มี 15 รายการ เรียง​ตาม 6 ด้าน (รายการ​เดิม 8 ข้อ​คงไว้ ผล​การ​นิเทศ​ที่​บันทึก​ไป​แล้ว​ไม่​เปลี่ยน)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อัปเดต​จาก​เวอร์ชัน 1.3 เป็น 1.4 (ข้อตกลง PDPA)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สำรอง​ฐานข้อมูล​และ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uploads/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ก่อน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คัดลอก​ไฟล์​ระบบ​ใหม่​ทับ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ยกเว้น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config/db.php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uploads/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phpMyAdmin → Import →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update_v1.4.sql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(ถ้า​ยัง​เป็น 1.2.x ให้​นำเข้า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update_v1.3.sql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ก่อน)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เนื้อหา​เว็บไซต์ →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ข้อตกลง PDPA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ตรวจ/แก้ไข​ข้อความ​ให้​ตรง​กับ​นโยบาย​ของ​วิทยาลัย (ข้อ 9 ช่องทาง​ติดต่อ ควร​ใส่​เบอร์​โทร​หรือ​อีเมล​ของ​งาน​ฯ)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5.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ผู้ใช้​ทุกคน (รวม admin) จะ​ต้อง​กด​ยอมรับ​ข้อตกลง​เมื่อ​เข้า​ใช้งาน​ครั้ง​ถัดไป — ถ้า​ยัง​ไม่ต้องการ​บังคับ ให้​ปิดสวิตช์ “บังคับ​ให้​ผู้ใช้​ยอมรับ” ใน​หน้า​เดียวกัน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อัปเดต​จาก​เวอร์ชัน 1.2.x เป็น 1.3 (ระดับ ปวช./ปวส. ใน​แบบ​ประเมิน​โดย​นักเรียน)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สำรอง​ฐานข้อมูล​และ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uploads/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ก่อน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คัดลอก​ไฟล์​ระบบ​ใหม่​ทับ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ยกเว้น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config/db.php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uploads/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phpMyAdmin → Import →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update_v1.3.sql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(นำเข้า​ครั้ง​เดียว — เพิ่ม​คอลัมน์​ระดับ ชั้นปี และ​กลุ่ม ให้​ตาราง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student_eval_sessions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แบบ​ประเมิน​เดิม​ที่​ชื่อ​ห้อง​ขึ้นต้น​ด้วย “ปวช.”/“ปวส.” ระบบ​กำหนด​ระดับ​ให้​อัตโนมัติ ส่วน​รายการ​อื่น​ให้ admin เปิด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แก้ไข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แล้ว​เลือก​ระดับ ชั้นปี และ​กลุ่ม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5.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ตรวจสอบ​ระบบ → “จำนวน​ตาราง” ยัง​เป็น 25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อัปเดต​จาก​เวอร์ชัน 1.2 เป็น 1.2.1 (ชื่อ​หน่วยงาน​เต็ม)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นำเข้า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update_v1.2.1.sql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เพื่อ​เปลี่ยน​ชื่อ​หน่วยงาน/ตำแหน่ง​ที่​ยัง​เป็น​ค่า​เดิม ให้​เป็น “งาน​พัฒนา​หลักสูตร​และ​การ​จัด​การเรียนรู้”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(ค่าที่ admin แก้​เอง​แล้​วจะ​ไม่​ถูก​เปลี่ยน)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อัปเดต​จาก​เวอร์ชัน 1.1 เป็น 1.2 (ราย​งานการ​นิเทศ เสนอ​ผู้บริหาร)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สำรอง​ฐานข้อมูล​และ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uploads/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ก่อน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คัดลอก​ไฟล์​ระบบ​ใหม่​ทับ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ยกเว้น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config/db.php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uploads/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phpMyAdmin → Import →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update_v1.2.sql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(ถ้า​ยัง​เป็น 1.0 ให้​นำเข้า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update_v1.1.sql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ก่อน)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สร้าง​บัญชี​ผู้ใช้​ของ​หัวหน้างาน​พัฒนา​หลักสูตร​และ​การ​จัด​การเรียนรู้ (สิทธิ์​ผู้ดูแล​ระบบ) รองผู้อำนวยการ​ฝ่ายวิชาการ และ​ผู้อำนวยการ (สิทธิ์​ผู้บริหาร) ถ้า​ยัง​ไม่​มี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5.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ตั้งค่า​ระบบ → ผู้พิจารณา​ราย​งานการ​นิเทศ → เลือก​ผู้​ดำรงตำแหน่ง​ทั้ง 3 ขั้น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6.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ตรวจสอบ​ระบบ → “จำนวน​ตาราง” ต้อง​เป็น 25 และ “ผู้พิจารณา​ราย​งานการ​นิเทศ” เป็น​สี​เขียว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อัปเดต​จาก​เวอร์ชัน 1.0 เป็น 1.1 (นิเทศ​โดย​นักเรียน)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สำรอง​ฐานข้อมูล​และ​โฟลเดอร์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uploads/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ก่อน (หัวข้อ 7)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คัดลอก​ไฟล์​ระบบ​เวอร์ชัน​ใหม่​ทับ​ของ​เดิม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ยกเว้น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config/db.php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และ​โฟลเดอร์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uploads/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phpMyAdmin → เลือก​ฐานข้อมูล → Import →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update_v1.1.sql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(นำเข้า​ครั้ง​เดียว)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เข้า​เมนู ตรวจสอบ​ระบบ → “จำนวน​ตาราง” ต้อง​เป็น 23</w:t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6. ขั้นตอน​เริ่ม​ใช้งาน​สำหรับ admin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ตั้งค่า​ระบบ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(เมนู ระบบ → ตั้งค่า​ระบบ): ชื่อ​วิทยาลัย, อัปโหลด​โลโก้, ขนาด​ไฟล์​สูงสุด, นามสกุล​ไฟล์, สี​ธีม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ปีการศึกษา/ภาคเรียน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เพิ่ม​ภาคเรียน และ​ตั้ง “ภาคเรียน​ปัจจุบัน”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แผนก​วิชา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รายวิชา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ตรวจ/เพิ่ม​ให้​ครบ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ผู้ใช้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: แจ้ง​ครู​สมัคร​สมาชิก​ที่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https://โดเมน/teachhub_pt/auth/register.php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อนุมัติ​ที่​เมนู จัดการ​ผู้ใช้</w:t>
      </w:r>
    </w:p>
    <w:p>
      <w:pPr>
        <w:spacing w:before="0" w:after="40" w:line="276" w:lineRule="auto"/>
        <w:ind w:left="850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กำหนด​หัวหน้าแผนก: แก้ไข​ผู้ใช้ → Role = หัวหน้าแผนก/ผู้​นิเทศ (1 แผนก​ควร​มี​อย่าง​น้อย 1 คน)</w:t>
      </w:r>
    </w:p>
    <w:p>
      <w:pPr>
        <w:spacing w:before="0" w:after="40" w:line="276" w:lineRule="auto"/>
        <w:ind w:left="850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เพิ่ม​ผู้บริหาร: เพิ่ม​ผู้ใช้ → Role = ผู้บริหาร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5.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หัวข้อ​แบบ​ประเมิน​นิเทศ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ตรวจ/แก้ไข​ให้​ตรง​กับ​แบบ​นิเทศ​ของ​วิทยาลัย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6.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เอกสาร​ดาวน์โหลด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อัปโหลด​แบบฟอร์ม​แผน​การสอน แบบ PA เค้าโครง​วิจัย แบบ​นิเทศ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7.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รอบ​การ​ส่ง​งาน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สร้าง​รอบ​ของ​แต่ละ​งาน กำหนด​วัน​เวลาเปิด-ปิด และ​อนุญาต​ส่ง​ช้า​หรือไม่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8.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ประกาศ​ข่าว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ประกาศ​กำหนดการ​ให้​ครู​ทราบ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9.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นิเทศ​โดย​หัวหน้าแผนก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สร้าง​ตาราง​นิเทศ (admin หรือ​หัวหน้าแผนก)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10.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นิเทศ​โดย​นักเรียน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เมนู นิเทศ​การสอน → 2. โดย​นักเรียน (QR Code) → สร้าง​แบบ​ประเมิน (เลือก​ครู วิชา ห้อง ช่วงเวลา จำนวน​ผู้ตอบ​สูงสุด)</w:t>
      </w:r>
    </w:p>
    <w:p>
      <w:pPr>
        <w:spacing w:before="0" w:after="80" w:line="276" w:lineRule="auto"/>
        <w:ind w:left="340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→ กด “พิมพ์​ป้าย QR” หรือ​ให้​ครู​เปิด QR จาก​เมนู ผล​การ​นิเทศ​ของ​ฉัน → แท็บ 2 แล้ว​ฉาย​ให้​นักเรียน​สแกน​ใน​ห้อง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11.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ราย​งานการ​นิเทศ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หัวหน้าแผนก​เข้า​เมนู “ราย​งานการ​นิเทศ (เสนอ​ผู้บริหาร)” → จัดทำ​รายงาน → เขียน​สรุป/ข้อเสนอแนะ → เสนอ</w:t>
      </w:r>
    </w:p>
    <w:p>
      <w:pPr>
        <w:spacing w:before="0" w:after="80" w:line="276" w:lineRule="auto"/>
        <w:ind w:left="340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ผู้พิจารณา​แต่ละ​ขั้น​จะ​เห็น​แจ้ง​เตือน​บน​แด​ช​บอร์ด และ​พิจารณา​ได้ที่​เมนู “ราย​งานการ​นิเทศ (พิจารณา)” → พิมพ์​บันทึก​ข้อความ​เป็น PDF</w:t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7. การสำรอง​ข้อมูล​และ​ย้าย​เครื่อง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7.1 สำรอง/กู้​คืน​จาก​หน้า​เว็บ (แนะนำ — เวอร์ชัน 1.9 ขึ้นไป)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ระบบ →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สำรอง / กู้​คืน​ข้อมูล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(เฉพาะ​ผู้ดูแล​ระบบ)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สำรอง​ข้อมูล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: ได้​ไฟล์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.zip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1 ไฟล์ (ฐานข้อมูล​ทุก​ตาราง + เลือก​รวม​ไฟล์​แนบ​ใน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uploads/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ได้) เก็บ​ที่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uploads/backups/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และ​กด​ดาวน์โหลด​เก็บ​ไว้​นอก​เครื่อง​ได้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สำรอง​อัตโนมัติ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เปิดสวิตช์ แล้ว​ระบบ​จะ​สำรอง​วัน​ละ​ครั้ง​เมื่อ​ผู้ดูแล​ระบบ​เปิด​หน้า​แด​ช​บอร์ด เก็บ​ไว้​ตาม​จำนวน​ไฟล์​ล่าสุด​ที่​กำหนด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กู้​คืน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: เลือก​ไฟล์​สำรอง​บน​เซิร์ฟเวอร์ หรือ​อัปโหลด​ไฟล์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.zip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พิมพ์​คำ​ว่า “กู้​คืน” + รหัสผ่าน</w:t>
      </w:r>
    </w:p>
    <w:p>
      <w:pPr>
        <w:spacing w:before="0" w:after="40" w:line="276" w:lineRule="auto"/>
        <w:ind w:left="850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ระบบ​สำรอง​ข้อมูล​ปัจจุบัน​เป็น​ไฟล์ “ก่อน​กู้​คืน” ให้​อัตโนมัติ​ก่อน​ทุกครั้ง (ย้อนกลับ​ได้)</w:t>
      </w:r>
    </w:p>
    <w:p>
      <w:pPr>
        <w:spacing w:before="0" w:after="40" w:line="276" w:lineRule="auto"/>
        <w:ind w:left="850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หลัง​กู้​คืน ทุกคน​ต้อง​เข้าสู่ระบบ​ใหม่</w:t>
      </w:r>
    </w:p>
    <w:p>
      <w:pPr>
        <w:spacing w:before="0" w:after="40" w:line="276" w:lineRule="auto"/>
        <w:ind w:left="850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ไฟล์​สำรอง​ที่​ใหญ่​เกินขนาด​อัปโหลด (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upload_max_filesize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) ให้​คัดลอก​ไป​ไว้​ที่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uploads/backups/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แล้ว​เลือก​จาก​รายการ</w:t>
      </w:r>
    </w:p>
    <w:p>
      <w:pPr>
        <w:spacing w:before="0" w:after="80" w:line="276" w:lineRule="auto"/>
        <w:ind w:left="340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(ชื่อ​ไฟล์​ต้อง​คง​รูปแบบ​เดิม เช่น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teachhub_20261017_103000_a1b2c3.zip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ย้าย​เครื่อง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: ติดตั้ง​ระบบ​ใหม่​ด้วย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database.sql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เข้า​ด้วย admin → อัปโหลด​ไฟล์​สำรอง​เพื่อ​กู้​คืน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ควร​ใช้​ไฟล์​สำรอง​จาก​ระบบ​เวอร์ชัน​เดียวกัน (รายการ​ไฟล์​สำรอง​แสดง​ป้าย “ต่าง​จาก​ปัจจุบัน” ถ้า​เวอร์ชัน​ไม่​ตรง)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7.2 สำรอง​ด้วย​ตนเอง (phpMyAdmin)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ข้อมูล​ของ​ระบบ​มี 2 ส่วน ต้อง​สำรอง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ทั้งคู่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ฐานข้อมูล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phpMyAdmin → เลือก​ฐานข้อมูล → Export → Quick → SQL</w:t>
      </w:r>
    </w:p>
    <w:p>
      <w:pPr>
        <w:spacing w:before="0" w:after="80" w:line="276" w:lineRule="auto"/>
        <w:ind w:left="340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หรือ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mysqldump -u root -p --default-character-set=utf8mb4 teachhub_pt &gt; backup_YYYYMMDD.sql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ไฟล์​ที่​อัปโหลด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: โฟลเดอร์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uploads/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ทั้งหมด (บีบ​อัด​เป็น zip)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แนะนำ​สำรอง​อย่าง​น้อย​สัปดาห์​ละ 1 ครั้ง และ​ทุก​ครั้งก่อน​ปิด​รอบ​การ​ส่ง​งาน​สำคัญ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ย้าย​เครื่อง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: คัดลอก​โฟลเดอร์​ระบบ +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uploads/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สร้าง​ฐานข้อมูล​ใหม่ → Import ไฟล์ backup (ไม่ต้อง import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database.sql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ซ้ำ) → แก้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config/db.php</w:t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8. แก้ปัญหา​ที่​พบ​บ่อย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031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อาการ</w:t>
            </w:r>
          </w:p>
        </w:tc>
        <w:tc>
          <w:tcPr>
            <w:tcW w:type="dxa" w:w="5324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สาเหตุ / วิธี​แก้</w:t>
            </w:r>
          </w:p>
        </w:tc>
      </w:tr>
      <w:tr>
        <w:tc>
          <w:tcPr>
            <w:tcW w:type="dxa" w:w="403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“ไม่​สามารถ​เชื่อมต่อ​ฐานข้อมูล​ได้”</w:t>
            </w:r>
          </w:p>
        </w:tc>
        <w:tc>
          <w:tcPr>
            <w:tcW w:type="dxa" w:w="532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ตรวจ​ค่า​ใน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config/db.php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, MySQL ทำงาน​อยู่​หรือไม่ (XAMPP: Start MySQL)</w:t>
            </w:r>
          </w:p>
        </w:tc>
      </w:tr>
      <w:tr>
        <w:tc>
          <w:tcPr>
            <w:tcW w:type="dxa" w:w="403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ภาษาไทย​เป็น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????</w:t>
            </w:r>
          </w:p>
        </w:tc>
        <w:tc>
          <w:tcPr>
            <w:tcW w:type="dxa" w:w="532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ฐานข้อมูล/ตาราง​ไม่​ใช่ utf8mb4 → สร้าง​ฐานข้อมูล​ใหม่​ด้วย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utf8mb4_unicode_ci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แล้ว import ใหม่</w:t>
            </w:r>
          </w:p>
        </w:tc>
      </w:tr>
      <w:tr>
        <w:tc>
          <w:tcPr>
            <w:tcW w:type="dxa" w:w="403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หน้า​เว็บ​ไม่​มี​สี/CSS ไม่​โหลด</w:t>
            </w:r>
          </w:p>
        </w:tc>
        <w:tc>
          <w:tcPr>
            <w:tcW w:type="dxa" w:w="532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BASE_URL ไม่​ตรง → กำหนด​เอง​ตาม​ข้อ 3.4 ข้อ 3 / หรือ​เครื่อง​ผู้ใช้​ไม่​มี​อินเทอร์เน็ต (CDN)</w:t>
            </w:r>
          </w:p>
        </w:tc>
      </w:tr>
      <w:tr>
        <w:tc>
          <w:tcPr>
            <w:tcW w:type="dxa" w:w="403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500 Internal Server Error ทัน​ทีหลัง​อัปโหลด​ขึ้น​โฮ​สติ้ง</w:t>
            </w:r>
          </w:p>
        </w:tc>
        <w:tc>
          <w:tcPr>
            <w:tcW w:type="dxa" w:w="532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โฮ​สติ้ง​ไม่​อนุญาต​คำสั่ง​บาง​ตัว​ใน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.htaccess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(เช่น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Options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) → ลบ​บรรทัด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Options -Indexes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ใน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.htaccess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ที่ root และ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uploads/.htaccess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ทีละ​บรรทัด​เพื่อ​หา​บรรทัด​ที่​เป็นปัญหา</w:t>
            </w:r>
          </w:p>
        </w:tc>
      </w:tr>
      <w:tr>
        <w:tc>
          <w:tcPr>
            <w:tcW w:type="dxa" w:w="403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“ไฟล์​มี​ขนาดใหญ่​เกิน​กว่า​ที่​เซิร์ฟเวอร์​รับได้”</w:t>
            </w:r>
          </w:p>
        </w:tc>
        <w:tc>
          <w:tcPr>
            <w:tcW w:type="dxa" w:w="532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เพิ่ม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upload_max_filesize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/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post_max_size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(ข้อ 2.5 / 3.5)</w:t>
            </w:r>
          </w:p>
        </w:tc>
      </w:tr>
      <w:tr>
        <w:tc>
          <w:tcPr>
            <w:tcW w:type="dxa" w:w="403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“แบบฟอร์ม​หมดอายุ​หรือไม่​ถูกต้อง” (419)</w:t>
            </w:r>
          </w:p>
        </w:tc>
        <w:tc>
          <w:tcPr>
            <w:tcW w:type="dxa" w:w="532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เปิด​หน้า​ทิ้ง​ไว้​นาน​จน session หมดอายุ → รีเฟรช​หน้า​แล้ว​ทำ​ใหม่ / ปรับ​เวลา​หมดอายุ​ที่ ตั้งค่า​ระบบ</w:t>
            </w:r>
          </w:p>
        </w:tc>
      </w:tr>
      <w:tr>
        <w:tc>
          <w:tcPr>
            <w:tcW w:type="dxa" w:w="403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อัปโหลด​แล้ว​ขึ้น “ชนิด​ไฟล์​ไม่​ตรง​กับ​นามสกุล”</w:t>
            </w:r>
          </w:p>
        </w:tc>
        <w:tc>
          <w:tcPr>
            <w:tcW w:type="dxa" w:w="532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ไฟล์​ถูก​เปลี่ยน​นามสกุล​เอง หรือ​ไฟล์​เสีย → ให้​บันทึก/Export จาก​โปรแกรม​ต้นทาง​เป็น PDF/DOCX ใหม่</w:t>
            </w:r>
          </w:p>
        </w:tc>
      </w:tr>
      <w:tr>
        <w:tc>
          <w:tcPr>
            <w:tcW w:type="dxa" w:w="403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อัปโหลด​ไม่​ได้ “ไม่​สามารถ​บันทึก​ไฟล์​ได้”</w:t>
            </w:r>
          </w:p>
        </w:tc>
        <w:tc>
          <w:tcPr>
            <w:tcW w:type="dxa" w:w="532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โฟลเดอร์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uploads/...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ไม่​มีสิทธิ์​เขียน → chmod 755 / chown ให้​ผู้ใช้​เว็บ​เซิร์ฟเวอร์</w:t>
            </w:r>
          </w:p>
        </w:tc>
      </w:tr>
      <w:tr>
        <w:tc>
          <w:tcPr>
            <w:tcW w:type="dxa" w:w="403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ล็อกอิน​ไม่​ได้ “ผิดพลาด​หลายครั้ง​เกินไป”</w:t>
            </w:r>
          </w:p>
        </w:tc>
        <w:tc>
          <w:tcPr>
            <w:tcW w:type="dxa" w:w="532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IP นี้​ล็อกอิน​ผิด​เกิน 5 ครั้ง​ใน 15 นาที → รอ 15 นาที</w:t>
            </w:r>
          </w:p>
        </w:tc>
      </w:tr>
      <w:tr>
        <w:tc>
          <w:tcPr>
            <w:tcW w:type="dxa" w:w="403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ลืม​รหัสผ่าน admin (มี admin คนเดียว)</w:t>
            </w:r>
          </w:p>
        </w:tc>
        <w:tc>
          <w:tcPr>
            <w:tcW w:type="dxa" w:w="532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phpMyAdmin → ตาราง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users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→ แก้​แถว admin: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password_hash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=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$2y$10$w1Um.4L0jJWMyJwBo6yBH.BrI1yUhE6eei5wrWd5dA0WjeWmlPsw6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และ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must_change_password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=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1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(รหัส​จะ​กลับเป็น admin1234 และ​ถูก​บังคับ​เปลี่ยน​ทันที)</w:t>
            </w:r>
          </w:p>
        </w:tc>
      </w:tr>
      <w:tr>
        <w:tc>
          <w:tcPr>
            <w:tcW w:type="dxa" w:w="403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เวลา​ใน​ระบบ​คลาดเคลื่อน</w:t>
            </w:r>
          </w:p>
        </w:tc>
        <w:tc>
          <w:tcPr>
            <w:tcW w:type="dxa" w:w="532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ตั้ง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date.timezone = Asia/Bangkok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ใน php.ini / ตรวจ​ที่​เมนู ตรวจสอบ​ระบบ</w:t>
            </w:r>
          </w:p>
        </w:tc>
      </w:tr>
      <w:tr>
        <w:tc>
          <w:tcPr>
            <w:tcW w:type="dxa" w:w="403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เปิด​ไฟล์​ใน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uploads/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ได้​โดยตรง (ไม่​ขึ้น 403)</w:t>
            </w:r>
          </w:p>
        </w:tc>
        <w:tc>
          <w:tcPr>
            <w:tcW w:type="dxa" w:w="532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เซิร์ฟเวอร์​ไม่​อ่าน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.htaccess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→ Apache: ตั้ง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AllowOverride All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/ Nginx: ใช้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docs/nginx.conf.example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 w:eastAsia="TH Sarabun New"/>
        <w:b w:val="0"/>
        <w:i w:val="0"/>
        <w:sz w:val="28"/>
        <w:szCs w:val="28"/>
        <w:lang w:bidi="th-TH"/>
      </w:rPr>
      <w:t xml:space="preserve">หน้า </w:t>
    </w:r>
    <w:r>
      <w:rPr>
        <w:rFonts w:ascii="TH Sarabun New" w:hAnsi="TH Sarabun New" w:cs="TH Sarabun New" w:eastAsia="TH Sarabun New"/>
        <w:b w:val="0"/>
        <w:i w:val="0"/>
        <w:sz w:val="28"/>
        <w:szCs w:val="28"/>
        <w:lang w:bidi="th-TH"/>
      </w:rPr>
      <w:fldChar w:fldCharType="begin"/>
    </w:r>
    <w:r>
      <w:rPr>
        <w:rFonts w:ascii="TH Sarabun New" w:hAnsi="TH Sarabun New" w:cs="TH Sarabun New" w:eastAsia="TH Sarabun New"/>
        <w:b w:val="0"/>
        <w:i w:val="0"/>
        <w:sz w:val="28"/>
        <w:szCs w:val="28"/>
        <w:lang w:bidi="th-TH"/>
      </w:rPr>
      <w:instrText xml:space="preserve">PAGE</w:instrText>
    </w:r>
    <w:r>
      <w:rPr>
        <w:rFonts w:ascii="TH Sarabun New" w:hAnsi="TH Sarabun New" w:cs="TH Sarabun New" w:eastAsia="TH Sarabun New"/>
        <w:b w:val="0"/>
        <w:i w:val="0"/>
        <w:sz w:val="28"/>
        <w:szCs w:val="28"/>
        <w:lang w:bidi="th-TH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cs="TH Sarabun New" w:eastAsia="TH Sarabun New"/>
        <w:b w:val="0"/>
        <w:i w:val="0"/>
        <w:color w:val="6B7280"/>
        <w:sz w:val="24"/>
        <w:szCs w:val="24"/>
        <w:lang w:bidi="th-TH"/>
      </w:rPr>
      <w:t>คู่มือ​ติดตั้ง TeachHub PT v1.11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คู่มือติดตั้งระบบ TeachHub PT</dc:title>
  <dc:subject>TeachHub PT</dc:subject>
  <dc:creator>ครูสมควร สากำ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