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H Sarabun New" w:hAnsi="TH Sarabun New" w:cs="TH Sarabun New" w:eastAsia="TH Sarabun New"/>
          <w:b/>
          <w:i w:val="0"/>
          <w:color w:val="1B2A4E"/>
          <w:sz w:val="52"/>
          <w:szCs w:val="52"/>
          <w:bCs/>
          <w:lang w:bidi="th-TH"/>
        </w:rPr>
        <w:t>คู่มือ​การใช้งาน​ระบบ TeachHub PT สำหรับ​ผู้ใช้งาน</w:t>
      </w:r>
    </w:p>
    <w:p>
      <w:pPr>
        <w:spacing w:before="0" w:after="240" w:line="276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C25A0E"/>
          <w:sz w:val="32"/>
          <w:szCs w:val="32"/>
          <w:lang w:bidi="th-TH"/>
        </w:rPr>
        <w:t>ระบบ​งาน​พัฒนา​หลักสูตร​และ​การ​จัด​การเรียนรู้ (TeachHub PT) · วิทยาลัย​การ​อาชีพ​โพน​ทอง</w:t>
      </w:r>
    </w:p>
    <w:p>
      <w:pPr>
        <w:keepNext/>
        <w:spacing w:before="200" w:after="80" w:line="276" w:lineRule="auto"/>
        <w:jc w:val="left"/>
        <w:pBdr>
          <w:bottom w:val="single" w:sz="8" w:space="1" w:color="F47B20"/>
        </w:pBdr>
      </w:pPr>
      <w:r>
        <w:rPr>
          <w:rFonts w:ascii="TH Sarabun New" w:hAnsi="TH Sarabun New" w:cs="TH Sarabun New" w:eastAsia="TH Sarabun New"/>
          <w:b/>
          <w:i w:val="0"/>
          <w:color w:val="1B2A4E"/>
          <w:sz w:val="40"/>
          <w:szCs w:val="40"/>
          <w:bCs/>
          <w:lang w:bidi="th-TH"/>
        </w:rPr>
        <w:t>วิธีใช้​คู่มือ​นี้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คู่มือ​นี้​สำหรับ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ครูผู้สอน หัวหน้าแผนก​วิชา ผู้บริหาร และ​นักเรียน นักศึกษา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ทุก​คนอ่าน​ส่วน​ที่ 1 แล้ว​อ่าน​ส่วน​ของ​บทบาท​ตนเอง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(งาน​ของ​ผู้ดูแล​ระบบ​อยู่​ใน “คู่มือ​สำหรับ​ผู้ดูแล​ระบบ” แยก​ต่างหาก)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796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ส่วน</w:t>
            </w:r>
          </w:p>
        </w:tc>
        <w:tc>
          <w:tcPr>
            <w:tcW w:type="dxa" w:w="1692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สำหรับ</w:t>
            </w:r>
          </w:p>
        </w:tc>
        <w:tc>
          <w:tcPr>
            <w:tcW w:type="dxa" w:w="6866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เนื้อหา</w:t>
            </w:r>
          </w:p>
        </w:tc>
      </w:tr>
      <w:tr>
        <w:tc>
          <w:tcPr>
            <w:tcW w:type="dxa" w:w="79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1</w:t>
            </w:r>
          </w:p>
        </w:tc>
        <w:tc>
          <w:tcPr>
            <w:tcW w:type="dxa" w:w="16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ทุกคน</w:t>
            </w:r>
          </w:p>
        </w:tc>
        <w:tc>
          <w:tcPr>
            <w:tcW w:type="dxa" w:w="686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รู้จัก​ระบบ สมัคร​สมาชิก เข้าสู่ระบบ โปรไฟล์ PDPA กระดานข่าว</w:t>
            </w:r>
          </w:p>
        </w:tc>
      </w:tr>
      <w:tr>
        <w:tc>
          <w:tcPr>
            <w:tcW w:type="dxa" w:w="79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2</w:t>
            </w:r>
          </w:p>
        </w:tc>
        <w:tc>
          <w:tcPr>
            <w:tcW w:type="dxa" w:w="16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ครูผู้สอน</w:t>
            </w:r>
          </w:p>
        </w:tc>
        <w:tc>
          <w:tcPr>
            <w:tcW w:type="dxa" w:w="686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รายวิชา​ที่​สอน ส่ง​โครง​การสอน/แผน PA วิจัย ผล​นิเทศ ผู้​ตรวจงาน​ตาม​ตำแหน่ง</w:t>
            </w:r>
          </w:p>
        </w:tc>
      </w:tr>
      <w:tr>
        <w:tc>
          <w:tcPr>
            <w:tcW w:type="dxa" w:w="79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3</w:t>
            </w:r>
          </w:p>
        </w:tc>
        <w:tc>
          <w:tcPr>
            <w:tcW w:type="dxa" w:w="16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นักเรียน นักศึกษา</w:t>
            </w:r>
          </w:p>
        </w:tc>
        <w:tc>
          <w:tcPr>
            <w:tcW w:type="dxa" w:w="686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ประเมิน​การสอน​ผ่าน QR Code</w:t>
            </w:r>
          </w:p>
        </w:tc>
      </w:tr>
      <w:tr>
        <w:tc>
          <w:tcPr>
            <w:tcW w:type="dxa" w:w="79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4</w:t>
            </w:r>
          </w:p>
        </w:tc>
        <w:tc>
          <w:tcPr>
            <w:tcW w:type="dxa" w:w="16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หัวหน้าแผนก​วิชา</w:t>
            </w:r>
          </w:p>
        </w:tc>
        <w:tc>
          <w:tcPr>
            <w:tcW w:type="dxa" w:w="686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ตรวจงาน นิเทศ​การสอน ราย​งานการ​นิเทศ</w:t>
            </w:r>
          </w:p>
        </w:tc>
      </w:tr>
      <w:tr>
        <w:tc>
          <w:tcPr>
            <w:tcW w:type="dxa" w:w="79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5</w:t>
            </w:r>
          </w:p>
        </w:tc>
        <w:tc>
          <w:tcPr>
            <w:tcW w:type="dxa" w:w="16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ผู้บริหาร</w:t>
            </w:r>
          </w:p>
        </w:tc>
        <w:tc>
          <w:tcPr>
            <w:tcW w:type="dxa" w:w="686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แด​ช​บอร์ด พิจารณา​ราย​งานการ​นิเทศ รายงาน​ผล</w:t>
            </w:r>
          </w:p>
        </w:tc>
      </w:tr>
      <w:tr>
        <w:tc>
          <w:tcPr>
            <w:tcW w:type="dxa" w:w="79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6</w:t>
            </w:r>
          </w:p>
        </w:tc>
        <w:tc>
          <w:tcPr>
            <w:tcW w:type="dxa" w:w="16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ทุกคน</w:t>
            </w:r>
          </w:p>
        </w:tc>
        <w:tc>
          <w:tcPr>
            <w:tcW w:type="dxa" w:w="686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คำถาม​ที่​พบ​บ่อย และ​แบบฝึกหัด​ระหว่าง​อบรม</w:t>
            </w:r>
          </w:p>
        </w:tc>
      </w:tr>
    </w:tbl>
    <w:p>
      <w:pPr>
        <w:spacing w:after="40"/>
      </w:pPr>
    </w:p>
    <w:p>
      <w:pPr>
        <w:spacing w:before="0" w:after="80" w:line="276" w:lineRule="auto"/>
        <w:ind w:left="340"/>
        <w:jc w:val="left"/>
        <w:shd w:val="clear" w:color="auto" w:fill="FFF4EB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  <w:lang w:bidi="th-TH"/>
        </w:rPr>
        <w:t>ภาพ​หน้าจอ​ใน​คู่มือ​ใช้​ข้อมูล​ทดลอง ชื่อ​บุคคล​และ​รายวิชา​เป็น​ตัวอย่าง​เท่านั้น</w:t>
      </w:r>
    </w:p>
    <w:p>
      <w:r>
        <w:br w:type="page"/>
      </w:r>
    </w:p>
    <w:p>
      <w:pPr>
        <w:keepNext/>
        <w:spacing w:before="200" w:after="80" w:line="276" w:lineRule="auto"/>
        <w:jc w:val="left"/>
        <w:pBdr>
          <w:bottom w:val="single" w:sz="8" w:space="1" w:color="F47B20"/>
        </w:pBdr>
      </w:pPr>
      <w:r>
        <w:rPr>
          <w:rFonts w:ascii="TH Sarabun New" w:hAnsi="TH Sarabun New" w:cs="TH Sarabun New" w:eastAsia="TH Sarabun New"/>
          <w:b/>
          <w:i w:val="0"/>
          <w:color w:val="1B2A4E"/>
          <w:sz w:val="40"/>
          <w:szCs w:val="40"/>
          <w:bCs/>
          <w:lang w:bidi="th-TH"/>
        </w:rPr>
        <w:t>ส่วน​ที่ 1 สำหรับ​ทุกคน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1.1 รู้จัก​ระบบ TeachHub PT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TeachHub PT รวม​งานวิชาการ​ของ​ครู​ไว้​ใน​ที่​เดียว ได้แก่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โครง​การสอน​และ​แผนการ​จัด​การเรียนรู้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ส่ง​ไฟล์ ตรวจ ให้​แก้ไข และ​เก็บ​ทุก​ฉบับ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ข้อตกลง​ใน​การพัฒนา​งาน (PA)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ข้อตกลง​ต้นปี​และ​รายงาน​ผล​ปลายปี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วิจัย​ใน​ชั้นเรียน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เค้าโครง​และ​รายงาน​ฉบับ​สมบูรณ์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นิเทศ​การสอน 2 รูปแบบ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โดย​หัวหน้าแผนก​วิชา และ​โดย​นักเรียน นักศึกษา (QR Code)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ราย​งานการ​นิเทศ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เสนอ​หัวหน้างาน​พัฒนา​หลักสูตร​ฯ → รองผู้อำนวยการ​ฝ่ายวิชาการ → ผู้อำนวยการ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เปิด​ใช้งาน​ผ่าน​เว็บ​เบราว์เซอร์ (Chrome, Edge, Safari) ได้​ทั้ง​คอมพิวเตอร์​และ​โทรศัพท์มือถือ</w:t>
      </w:r>
    </w:p>
    <w:p>
      <w:pPr>
        <w:keepNext/>
        <w:spacing w:before="8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6B7280"/>
          <w:sz w:val="28"/>
          <w:szCs w:val="28"/>
          <w:lang w:bidi="th-TH"/>
        </w:rPr>
        <w:t>ภาพ​ที่ 1 หน้า​แรก​ของ​ระบบ แสดง​ประกาศ ปฏิทิน​กำหนด​ส่ง​งาน และ​เมนูหลัก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1.2 สมัคร​สมาชิก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หน้า​แรก กดปุ่ม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สมัคร​สมาชิก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กรอก คำนำหน้า ชื่อ นามสกุล แผนก​วิชา ตำแหน่ง อีเมล เบอร์โทรศัพท์</w:t>
      </w:r>
    </w:p>
    <w:p>
      <w:pPr>
        <w:spacing w:before="0" w:after="40" w:line="276" w:lineRule="auto"/>
        <w:ind w:left="850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รองผู้อำนวยการ​ไม่ต้อง​เลือก​แผนก​วิชา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3.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ตั้ง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ชื่อ​ผู้ใช้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(a-z, 0-9 ยาว 4-30 ตัว) และ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รหัสผ่าน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(อย่าง​น้อย 8 ตัว มี​ทั้ง​ตัวอักษร​และ​ตัวเลข)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4.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ติ๊ก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ยอมรับ​ข้อตกลง PDPA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แล้ว​กด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สมัคร​สมาชิก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5.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รอ​ผู้ดูแล​ระบบ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อนุมัติ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จึง​จะ​เข้าสู่ระบบ​ได้</w:t>
      </w:r>
    </w:p>
    <w:p>
      <w:pPr>
        <w:keepNext/>
        <w:spacing w:before="8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gis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6B7280"/>
          <w:sz w:val="28"/>
          <w:szCs w:val="28"/>
          <w:lang w:bidi="th-TH"/>
        </w:rPr>
        <w:t>ภาพ​ที่ 2 หน้า​สมัคร​สมาชิก</w:t>
      </w:r>
    </w:p>
    <w:p>
      <w:pPr>
        <w:spacing w:before="0" w:after="80" w:line="276" w:lineRule="auto"/>
        <w:ind w:left="340"/>
        <w:jc w:val="left"/>
        <w:shd w:val="clear" w:color="auto" w:fill="FFF4EB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  <w:lang w:bidi="th-TH"/>
        </w:rPr>
        <w:t xml:space="preserve">ถ้า​วิทยาลัย​เปิด​ใช้ </w:t>
      </w:r>
      <w:r>
        <w:rPr>
          <w:rFonts w:ascii="TH Sarabun New" w:hAnsi="TH Sarabun New" w:cs="TH Sarabun New" w:eastAsia="TH Sarabun New"/>
          <w:b/>
          <w:i w:val="0"/>
          <w:sz w:val="30"/>
          <w:szCs w:val="30"/>
          <w:bCs/>
          <w:lang w:bidi="th-TH"/>
        </w:rPr>
        <w:t>สมัคร​ด้วย​บัญชี Google</w:t>
      </w:r>
      <w:r>
        <w:rPr>
          <w:rFonts w:ascii="TH Sarabun New" w:hAnsi="TH Sarabun New" w:cs="TH Sarabun New" w:eastAsia="TH Sarabun New"/>
          <w:b w:val="0"/>
          <w:i w:val="0"/>
          <w:sz w:val="30"/>
          <w:szCs w:val="30"/>
          <w:lang w:bidi="th-TH"/>
        </w:rPr>
        <w:t xml:space="preserve"> จะ​มี​ปุ่ม​ด้านบน​ของ​ฟอร์ม กด​แล้ว​เลือก​บัญชี Google ระบบ​เติม​ชื่อ​และ​อีเมล​ให้ ไม่ต้อง​ตั้ง​รหัสผ่าน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1.3 เข้าสู่ระบบ / ออกจาก​ระบบ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กด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เข้าสู่ระบบ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กรอก​ชื่อ​ผู้ใช้ (หรือ​อีเมล) และ​รหัสผ่าน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หรือ​กด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เข้าสู่ระบบ​ด้วย Google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(ถ้า​เปิด​ใช้)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3.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ระบบ​พา​ไป​หน้า​แด​ช​บอร์ด​ตาม​บทบาท​ของ​ท่าน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4.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ออกจาก​ระบบ: เมนู​ด้าน​ซ้าย →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ออกจาก​ระบบ</w:t>
      </w:r>
    </w:p>
    <w:p>
      <w:pPr>
        <w:keepNext/>
        <w:spacing w:before="8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6B7280"/>
          <w:sz w:val="28"/>
          <w:szCs w:val="28"/>
          <w:lang w:bidi="th-TH"/>
        </w:rPr>
        <w:t>ภาพ​ที่ 3 หน้า​เข้าสู่ระบบ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ข้อ​ควร​รู้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กรอก​รหัสผ่าน​ผิด 5 ครั้ง ต้อง​รอ 15 นาที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ไม่​ใช้งาน​เกิน 30 นาที ระบบ​ออกจาก​ระบบ​ให้​อัตโนมัติ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ลืม​รหัสผ่าน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กด​ลิงก์ “ลืม​รหัสผ่าน?” แล้ว​รอ​ผู้ดูแล​ระบบ​รีเซ็ต​ให้ (จะ​ได้​รหัส​ชั่วคราว​และ​ต้อง​เปลี่ยน​รหัส​ใหม่​เมื่อ​เข้า​ระบบ)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เข้า​ครั้งแรก​ระบบ​จะ​ให้​อ่าน​และ​กด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ยอมรับ​ข้อตกลง PDPA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ก่อน​ใช้งาน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1.4 โปรไฟล์​ของ​ฉัน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เมนู​ด้าน​ซ้าย →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โปรไฟล์​ของ​ฉัน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แก้ไข​คำนำหน้า ชื่อ ตำแหน่ง วิทยฐานะ อีเมล เบอร์​โทร และ​รูป​โปรไฟล์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เปลี่ยน​รหัสผ่าน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เชื่อมต่อ​บัญชี Google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เพื่อ​เข้าสู่ระบบ​ด้วย​ปุ่ม Google ครั้ง​ต่อไป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ชื่อ​ผู้ใช้ แผนก​วิชา สิทธิ์ และ​ตำแหน่ง​ผู้​ตรวจงาน แก้​เอง​ไม่​ได้ ต้อง​แจ้ง​ผู้ดูแล​ระบบ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1.5 กระดานข่าว (ติดต่อ​ประสานงาน)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เมนู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ติดต่อ​ประสานงาน → กระดานข่าว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— อ่าน​และ​โพสต์​ได้​เฉพาะ​สมาชิก​ที่​เข้าสู่ระบบ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494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หมวด</w:t>
            </w:r>
          </w:p>
        </w:tc>
        <w:tc>
          <w:tcPr>
            <w:tcW w:type="dxa" w:w="6860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ใช้​เมื่อ</w:t>
            </w:r>
          </w:p>
        </w:tc>
      </w:tr>
      <w:tr>
        <w:tc>
          <w:tcPr>
            <w:tcW w:type="dxa" w:w="249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ประสานงาน​ทั่วไป</w:t>
            </w:r>
          </w:p>
        </w:tc>
        <w:tc>
          <w:tcPr>
            <w:tcW w:type="dxa" w:w="686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แจ้ง​ข่าว นัดหมาย หรือ​ประสานงาน​ระหว่าง​สมาชิก</w:t>
            </w:r>
          </w:p>
        </w:tc>
      </w:tr>
      <w:tr>
        <w:tc>
          <w:tcPr>
            <w:tcW w:type="dxa" w:w="249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สอบถาม​การใช้งาน</w:t>
            </w:r>
          </w:p>
        </w:tc>
        <w:tc>
          <w:tcPr>
            <w:tcW w:type="dxa" w:w="686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สงสัย​วิธีใช้​ระบบ</w:t>
            </w:r>
          </w:p>
        </w:tc>
      </w:tr>
      <w:tr>
        <w:tc>
          <w:tcPr>
            <w:tcW w:type="dxa" w:w="249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เสนอ​พัฒนา​ระบบ</w:t>
            </w:r>
          </w:p>
        </w:tc>
        <w:tc>
          <w:tcPr>
            <w:tcW w:type="dxa" w:w="686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อยาก​ให้​ระบบ​มี​ความสามารถ​เพิ่มเติม</w:t>
            </w:r>
          </w:p>
        </w:tc>
      </w:tr>
      <w:tr>
        <w:tc>
          <w:tcPr>
            <w:tcW w:type="dxa" w:w="249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แจ้ง​ปัญหา/ข้อผิดพลาด</w:t>
            </w:r>
          </w:p>
        </w:tc>
        <w:tc>
          <w:tcPr>
            <w:tcW w:type="dxa" w:w="686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ระบบ​ทำงาน​ผิดปกติ (บอ​กว่า​ทำ​อะไร ที่​หน้า​ไหน เกิด​อะไร​ขึ้น)</w:t>
            </w:r>
          </w:p>
        </w:tc>
      </w:tr>
    </w:tbl>
    <w:p>
      <w:pPr>
        <w:spacing w:after="40"/>
      </w:pPr>
    </w:p>
    <w:p>
      <w:pPr>
        <w:keepNext/>
        <w:spacing w:before="8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6B7280"/>
          <w:sz w:val="28"/>
          <w:szCs w:val="28"/>
          <w:lang w:bidi="th-TH"/>
        </w:rPr>
        <w:t>ภาพ​ที่ 4 หน้า​กระดานข่าว แสดง​หมวด ตัว​กรอง และ​รายการ​กระทู้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ตั้งกระทู้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กด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ตั้งกระทู้​ใหม่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เลือก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หมวด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กรอก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หัวข้อ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และ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รายละเอียด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กด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โพสต์​กระทู้</w:t>
      </w:r>
    </w:p>
    <w:p>
      <w:pPr>
        <w:keepNext/>
        <w:spacing w:before="8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board_n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6B7280"/>
          <w:sz w:val="28"/>
          <w:szCs w:val="28"/>
          <w:lang w:bidi="th-TH"/>
        </w:rPr>
        <w:t>ภาพ​ที่ 5 ฟอร์ม​ตั้งกระทู้​ใหม่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ตอบ / แก้ไข / ลบ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เปิด​กระทู้ พิมพ์​ใน​ช่อง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ตอบ​กระทู้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แล้ว​กด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ส่ง​คำตอบ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แก้ไข​หรือ​ลบ​ได้​เฉพาะ​ข้อความ​ของ​ตนเอง (ลบ​กระทู้​ได้​เมื่อ​ยัง​ไม่​มี​ผู้ตอบ)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ค้นหา​ด้วย​คำ กรอง​ตาม​หมวด/สถานะ หรือ​เลือก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เฉพาะ​กระทู้​ของ​ฉัน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สถานะ​กระทู้: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รอ​ตอบ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→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ตอบ​แล้ว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(เมื่อ​มี​ผู้อื่น​ตอบ) → ข้อเสนอ​พัฒนา​ระบบ​อาจ​เป็น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รับ​ไว้​พัฒนา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→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ดำเนินการ​แล้ว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·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ปิด​กระทู้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= ไม่​รับ​คำตอบ​เพิ่ม</w:t>
      </w:r>
    </w:p>
    <w:p>
      <w:pPr>
        <w:spacing w:before="0" w:after="80" w:line="276" w:lineRule="auto"/>
        <w:ind w:left="340"/>
        <w:jc w:val="left"/>
        <w:shd w:val="clear" w:color="auto" w:fill="FFF4EB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  <w:lang w:bidi="th-TH"/>
        </w:rPr>
        <w:t>ใช้​ถ้อย​คำสุภาพ และ​ไม่​โพสต์​ข้อมูล​ส่วนบุคคล​ของ​ผู้อื่น (เลข​บัตรประชาชน รหัสผ่าน ฯลฯ)</w:t>
      </w:r>
    </w:p>
    <w:p>
      <w:r>
        <w:br w:type="page"/>
      </w:r>
    </w:p>
    <w:p>
      <w:pPr>
        <w:keepNext/>
        <w:spacing w:before="200" w:after="80" w:line="276" w:lineRule="auto"/>
        <w:jc w:val="left"/>
        <w:pBdr>
          <w:bottom w:val="single" w:sz="8" w:space="1" w:color="F47B20"/>
        </w:pBdr>
      </w:pPr>
      <w:r>
        <w:rPr>
          <w:rFonts w:ascii="TH Sarabun New" w:hAnsi="TH Sarabun New" w:cs="TH Sarabun New" w:eastAsia="TH Sarabun New"/>
          <w:b/>
          <w:i w:val="0"/>
          <w:color w:val="1B2A4E"/>
          <w:sz w:val="40"/>
          <w:szCs w:val="40"/>
          <w:bCs/>
          <w:lang w:bidi="th-TH"/>
        </w:rPr>
        <w:t>ส่วน​ที่ 2 สำหรับ​ครูผู้สอน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2.1 แด​ช​บอร์ด​ครู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แด​ช​บอร์ด​แสดง​สรุป​งาน​ที่​ส่ง​แล้ว งาน​ที่​ต้อง​แก้ไข รอบ​การ​ส่ง​ที่​เปิด​อยู่​พร้อม​นับ​ถอยหลัง และ​ตาราง​นิเทศ​ที่​กำลังจะ​มาถึง</w:t>
      </w:r>
    </w:p>
    <w:p>
      <w:pPr>
        <w:keepNext/>
        <w:spacing w:before="8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eacher_dashbo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6B7280"/>
          <w:sz w:val="28"/>
          <w:szCs w:val="28"/>
          <w:lang w:bidi="th-TH"/>
        </w:rPr>
        <w:t>ภาพ​ที่ 6 แด​ช​บอร์ด​ครู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2.2 เกณฑ์​การ​ส่ง​งาน​ใน​แต่ละ​ภาคเรียน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rPr>
          <w:tblHeader w:val="true"/>
        </w:trPr>
        <w:tc>
          <w:tcPr>
            <w:tcW w:type="dxa" w:w="3226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งาน</w:t>
            </w:r>
          </w:p>
        </w:tc>
        <w:tc>
          <w:tcPr>
            <w:tcW w:type="dxa" w:w="6129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เกณฑ์</w:t>
            </w:r>
          </w:p>
        </w:tc>
      </w:tr>
      <w:tr>
        <w:tc>
          <w:tcPr>
            <w:tcW w:type="dxa" w:w="322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โครง​การสอน</w:t>
            </w:r>
          </w:p>
        </w:tc>
        <w:tc>
          <w:tcPr>
            <w:tcW w:type="dxa" w:w="612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ส่ง </w:t>
            </w: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bidi="th-TH"/>
              </w:rPr>
              <w:t>ครบ​ทุก​รายวิชา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 ที่​สอน​ใน​ภาคเรียน</w:t>
            </w:r>
          </w:p>
        </w:tc>
      </w:tr>
      <w:tr>
        <w:tc>
          <w:tcPr>
            <w:tcW w:type="dxa" w:w="322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แผนการ​จัด​การเรียนรู้</w:t>
            </w:r>
          </w:p>
        </w:tc>
        <w:tc>
          <w:tcPr>
            <w:tcW w:type="dxa" w:w="612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ส่ง </w:t>
            </w: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bidi="th-TH"/>
              </w:rPr>
              <w:t>อย่าง​น้อย 1 รายวิชา</w:t>
            </w:r>
          </w:p>
        </w:tc>
      </w:tr>
    </w:tbl>
    <w:p>
      <w:pPr>
        <w:spacing w:after="40"/>
      </w:pPr>
    </w:p>
    <w:p>
      <w:pPr>
        <w:spacing w:before="0" w:after="80" w:line="276" w:lineRule="auto"/>
        <w:ind w:left="340"/>
        <w:jc w:val="left"/>
        <w:shd w:val="clear" w:color="auto" w:fill="FFF4EB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  <w:lang w:bidi="th-TH"/>
        </w:rPr>
        <w:t xml:space="preserve">รายวิชา​ที่​หัวหน้าแผนก​วิชา​และ​นักเรียน นักศึกษา​จะ​ประเมิน คือ​รายวิชา​ที่ </w:t>
      </w:r>
      <w:r>
        <w:rPr>
          <w:rFonts w:ascii="TH Sarabun New" w:hAnsi="TH Sarabun New" w:cs="TH Sarabun New" w:eastAsia="TH Sarabun New"/>
          <w:b/>
          <w:i w:val="0"/>
          <w:sz w:val="30"/>
          <w:szCs w:val="30"/>
          <w:bCs/>
          <w:lang w:bidi="th-TH"/>
        </w:rPr>
        <w:t>แผนการ​จัด​การเรียนรู้​ผ่าน​แล้ว</w:t>
      </w:r>
      <w:r>
        <w:rPr>
          <w:rFonts w:ascii="TH Sarabun New" w:hAnsi="TH Sarabun New" w:cs="TH Sarabun New" w:eastAsia="TH Sarabun New"/>
          <w:b w:val="0"/>
          <w:i w:val="0"/>
          <w:sz w:val="30"/>
          <w:szCs w:val="30"/>
          <w:lang w:bidi="th-TH"/>
        </w:rPr>
        <w:t xml:space="preserve"> ใน​ภาคเรียน​นั้น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2.3 บันทึก​รายวิชา​ที่​สอน (ทำ​ก่อน​ส่ง​งาน)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เมนู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ส่ง​งาน → รายวิชา​ที่​สอน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เลือก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ภาคเรียน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(ค่า​เริ่มต้น​คือ​ภาคเรียน​ปัจจุบัน)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ช่อง “เพิ่ม​รายวิชา​ที่​สอน” กรอก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รหัส​วิชา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ชื่อ​วิชา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และ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ระดับชั้น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(ปวช./ปวส.) แล้ว​กด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เพิ่ม​รายวิชา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3.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ทำซ้ำ​จน​ครบ​ทุก​วิชา​ที่​สอน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4.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ตาราง​แสดง​สถานะ​โครง​การสอน​และ​แผน​ของ​แต่ละ​วิชา กด​ลิงก์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ส่ง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เพื่อ​ไป​หน้า​ส่ง​งาน​ได้​ทันที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5.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กล่อง​ด้าน​ขวา​บอ​กว่า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ครบ​ตาม​เกณฑ์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แล้ว​หรือยัง</w:t>
      </w:r>
    </w:p>
    <w:p>
      <w:pPr>
        <w:keepNext/>
        <w:spacing w:before="8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eaching_subjec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6B7280"/>
          <w:sz w:val="28"/>
          <w:szCs w:val="28"/>
          <w:lang w:bidi="th-TH"/>
        </w:rPr>
        <w:t>ภาพ​ที่ 7 หน้า​รายวิชา​ที่​สอน และ​กล่อง​เกณฑ์​การ​ส่ง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2.4 ส่ง​โครง​การสอน / แผนการ​จัด​การเรียนรู้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เมนู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ส่ง​งาน → โครง​การสอน/แผนการ​จัด​การเรียนรู้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เลือก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รอบ​การ​ส่ง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(เฉพาะ​รอบ​ที่​เปิดรับ​อยู่)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เลือก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ประเภท​เอกสาร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: โครง​การสอน หรือ แผนการ​จัด​การเรียนรู้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3.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เลือก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รายวิชา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(มาจาก​รายวิชา​ที่​สอน)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4.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กรอก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จำนวน​รายวิชา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แนบ​ไฟล์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PDF หรือ DOCX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และ​หมายเหตุ (ถ้า​มี)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5.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กด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ส่ง​งาน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→ สถานะ​เป็น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รอ​ตรวจ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(สีเหลือง)</w:t>
      </w:r>
    </w:p>
    <w:p>
      <w:pPr>
        <w:keepNext/>
        <w:spacing w:before="8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esson_plan_for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6B7280"/>
          <w:sz w:val="28"/>
          <w:szCs w:val="28"/>
          <w:lang w:bidi="th-TH"/>
        </w:rPr>
        <w:t>ภาพ​ที่ 8 ฟอร์ม​ส่ง​โครง​การสอน/แผนการ​จัด​การเรียนรู้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สถานะ​ของ​งาน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699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สถานะ</w:t>
            </w:r>
          </w:p>
        </w:tc>
        <w:tc>
          <w:tcPr>
            <w:tcW w:type="dxa" w:w="4808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ความหมาย</w:t>
            </w:r>
          </w:p>
        </w:tc>
        <w:tc>
          <w:tcPr>
            <w:tcW w:type="dxa" w:w="3847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สิ่ง​ที่​ครู​ทำ</w:t>
            </w:r>
          </w:p>
        </w:tc>
      </w:tr>
      <w:tr>
        <w:tc>
          <w:tcPr>
            <w:tcW w:type="dxa" w:w="69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รอ​ตรวจ</w:t>
            </w:r>
          </w:p>
        </w:tc>
        <w:tc>
          <w:tcPr>
            <w:tcW w:type="dxa" w:w="480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ส่ง​แล้ว รอ​ผู้ตรวจ​ตาม​ตำแหน่ง/หัวหน้าแผนก/ผู้ดูแล​ระบบ​ตรวจ</w:t>
            </w:r>
          </w:p>
        </w:tc>
        <w:tc>
          <w:tcPr>
            <w:tcW w:type="dxa" w:w="384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รอ​ผล (ลบ​งาน​ได้​ถ้า​ยัง​ไม่​ถูก​ตรวจ​และ​รอบ​ยัง​เปิด)</w:t>
            </w:r>
          </w:p>
        </w:tc>
      </w:tr>
      <w:tr>
        <w:tc>
          <w:tcPr>
            <w:tcW w:type="dxa" w:w="69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ให้​แก้ไข</w:t>
            </w:r>
          </w:p>
        </w:tc>
        <w:tc>
          <w:tcPr>
            <w:tcW w:type="dxa" w:w="480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ผู้ตรวจ​ให้​แก้ พร้อม​ความเห็น</w:t>
            </w:r>
          </w:p>
        </w:tc>
        <w:tc>
          <w:tcPr>
            <w:tcW w:type="dxa" w:w="384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เปิดงาน อ่าน​ความเห็น แล้ว </w:t>
            </w: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bidi="th-TH"/>
              </w:rPr>
              <w:t>ส่ง​ฉบับ​แก้ไข</w:t>
            </w:r>
          </w:p>
        </w:tc>
      </w:tr>
      <w:tr>
        <w:tc>
          <w:tcPr>
            <w:tcW w:type="dxa" w:w="69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ผ่าน</w:t>
            </w:r>
          </w:p>
        </w:tc>
        <w:tc>
          <w:tcPr>
            <w:tcW w:type="dxa" w:w="480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ผ่าน​การ​ตรวจ​แล้ว</w:t>
            </w:r>
          </w:p>
        </w:tc>
        <w:tc>
          <w:tcPr>
            <w:tcW w:type="dxa" w:w="384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ไม่ต้อง​ทำ​อะไร</w:t>
            </w:r>
          </w:p>
        </w:tc>
      </w:tr>
      <w:tr>
        <w:tc>
          <w:tcPr>
            <w:tcW w:type="dxa" w:w="69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ส่ง​ช้า</w:t>
            </w:r>
          </w:p>
        </w:tc>
        <w:tc>
          <w:tcPr>
            <w:tcW w:type="dxa" w:w="480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ส่ง​หลัง​กำหนด (รอบ​ที่​อนุญาต​ส่ง​ช้า)</w:t>
            </w:r>
          </w:p>
        </w:tc>
        <w:tc>
          <w:tcPr>
            <w:tcW w:type="dxa" w:w="384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ป้าย​ติด​ถาวร</w:t>
            </w:r>
          </w:p>
        </w:tc>
      </w:tr>
    </w:tbl>
    <w:p>
      <w:pPr>
        <w:spacing w:after="40"/>
      </w:pPr>
    </w:p>
    <w:p>
      <w:pPr>
        <w:keepNext/>
        <w:spacing w:before="8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lesson_plan_detai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6B7280"/>
          <w:sz w:val="28"/>
          <w:szCs w:val="28"/>
          <w:lang w:bidi="th-TH"/>
        </w:rPr>
        <w:t>ภาพ​ที่ 9 หน้า​รายละเอียด​งาน แสดง​ไฟล์​ทุก​ฉบับ​และ​ประวัติการ​ตรวจ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2.5 ส่ง​งาน​ฉบับ​แก้ไข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เปิด​รายการ​ที่​สถานะ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ให้​แก้ไข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(ปุ่ม​สีแดง “แก้ไข”)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อ่าน​ความเห็น​ของ​ผู้ตรวจ​ใน​กรอบ​สีแดง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3.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ช่อง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ส่ง​ฉบับ​แก้ไข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แนบ​ไฟล์​ใหม่ เขียน​สิ่ง​ที่​แก้ แล้ว​กด​ส่ง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4.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ระบบ​เก็บ​ไฟล์​ทุก​ฉบับ (ฉบับ​ที่ 1, 2, 3 …) สถานะ​กลับเป็น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รอ​ตรวจ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2.6 ข้อตกลง​ใน​การพัฒนา​งาน (PA)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เมนู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ส่ง​งาน → ข้อตกลง PA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เลือก​รอบ (ข้อตกลง​ต้นปี หรือ รายงาน​ผล​ปลายปี)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ตรวจ​ตำแหน่ง/วิทยฐานะ กรอก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ส่วน​ที่ 1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และ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ส่วน​ที่ 2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3.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แนบ​ไฟล์ แล้ว​กด​ส่ง</w:t>
      </w:r>
    </w:p>
    <w:p>
      <w:pPr>
        <w:keepNext/>
        <w:spacing w:before="8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6B7280"/>
          <w:sz w:val="28"/>
          <w:szCs w:val="28"/>
          <w:lang w:bidi="th-TH"/>
        </w:rPr>
        <w:t>ภาพ​ที่ 10 หน้า​ส่ง​ข้อตกลง PA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2.7 วิจัย​ใน​ชั้นเรียน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เมนู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ส่ง​งาน → วิจัย​ใน​ชั้นเรียน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ส่ง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เค้าโครง​วิจัย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ใน​รอบ​เค้าโครง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เมื่อ​เค้าโครง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ผ่าน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แล้ว จึง​ส่ง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ราย​งานวิจัย​ฉบับ​สมบูรณ์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ใน​รอบ​ฉบับ​สมบูรณ์ โดย​เลือก​เค้าโครง​ที่​ผ่าน</w:t>
      </w:r>
    </w:p>
    <w:p>
      <w:pPr>
        <w:keepNext/>
        <w:spacing w:before="8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esearc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6B7280"/>
          <w:sz w:val="28"/>
          <w:szCs w:val="28"/>
          <w:lang w:bidi="th-TH"/>
        </w:rPr>
        <w:t>ภาพ​ที่ 11 หน้า​ส่ง​วิจัย​ใน​ชั้นเรียน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2.8 ผล​การ​นิเทศ​ของ​ฉัน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เมนู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นิเทศ​การสอน → ผล​การ​นิเทศ​ของ​ฉัน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แท็บ 1 นิเทศ​โดย​หัวหน้าแผนก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: ตาราง​นิเทศ ผล​คะแนน​ราย​ด้าน จุดเด่น ข้อเสนอแนะ ภาพถ่าย → กด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รับทราบ​ผล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และ​พิมพ์​แบบ​บันทึก​เป็น PDF ได้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แท็บ 2 ประเมิน​โดย​นักเรียน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: QR Code ของ​รายวิชา​ตนเอง (เปิด​ฉาย​ให้​นักเรียน​สแกน) และ​ผล​ประเมิน​ภาพรวม</w:t>
      </w:r>
    </w:p>
    <w:p>
      <w:pPr>
        <w:keepNext/>
        <w:spacing w:before="8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teacher_supervis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6B7280"/>
          <w:sz w:val="28"/>
          <w:szCs w:val="28"/>
          <w:lang w:bidi="th-TH"/>
        </w:rPr>
        <w:t>ภาพ​ที่ 12 ผล​การ​นิเทศ​ของ​ครู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2.9 ผู้​ตรวจงาน​ตาม​ตำแหน่ง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งาน​แต่ละ​ประเภท​มี​ผู้ตรวจ​ตาม​ตำแหน่ง ซึ่ง​ตรวจงาน​ของ​ครู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ทุก​แผนก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(หัวหน้าแผนก​วิชา​ยัง​ตรวจงาน​ของ​ครู​ใน​แผนก​ได้​ด้วย)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rPr>
          <w:tblHeader w:val="true"/>
        </w:trPr>
        <w:tc>
          <w:tcPr>
            <w:tcW w:type="dxa" w:w="3118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งาน</w:t>
            </w:r>
          </w:p>
        </w:tc>
        <w:tc>
          <w:tcPr>
            <w:tcW w:type="dxa" w:w="6236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ผู้ตรวจ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เค้าโครง​วิจัย / งานวิจัย​ใน​ชั้นเรียน</w:t>
            </w:r>
          </w:p>
        </w:tc>
        <w:tc>
          <w:tcPr>
            <w:tcW w:type="dxa" w:w="623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หัวหน้างาน​ส่งเสริม​การวิจัย นวัตกรรม และ​สิ่งประดิษฐ์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ข้อตกลง​ใน​การพัฒนา​งาน (PA)</w:t>
            </w:r>
          </w:p>
        </w:tc>
        <w:tc>
          <w:tcPr>
            <w:tcW w:type="dxa" w:w="623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หัวหน้า​งานบุคลากร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โครง​การสอน / แผนการ​จัด​การเรียนรู้</w:t>
            </w:r>
          </w:p>
        </w:tc>
        <w:tc>
          <w:tcPr>
            <w:tcW w:type="dxa" w:w="623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หัวหน้างาน​พัฒนา​หลักสูตร​และ​การ​จัด​การเรียนรู้ และ​เจ้าหน้าที่​งาน​พัฒนา​หลักสูตร​และ​การ​จัด​การเรียนรู้</w:t>
            </w:r>
          </w:p>
        </w:tc>
      </w:tr>
    </w:tbl>
    <w:p>
      <w:pPr>
        <w:spacing w:after="40"/>
      </w:pP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ครู​ที่​ได้​รับมอบหมาย​ตำแหน่ง​ข้างต้น (ผู้ดูแล​ระบบ​เป็น​ผู้กำหนด​ตำแหน่ง​ให้) จะ​มี​เมนู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ตรวจงาน (ตาม​ตำแหน่ง)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เพิ่มขึ้น พร้อม​ตัวเลข​งาน​ที่​รอ​ตรวจ วิธี​ตรวจ​เหมือน​หัวข้อ 4.1 แต่​เห็น​งาน​ทุก​แผนก (ยกเว้น​งาน​ของ​ตนเอง)</w:t>
      </w:r>
    </w:p>
    <w:p>
      <w:pPr>
        <w:keepNext/>
        <w:spacing w:before="8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reviewer_menu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6B7280"/>
          <w:sz w:val="28"/>
          <w:szCs w:val="28"/>
          <w:lang w:bidi="th-TH"/>
        </w:rPr>
        <w:t>ภาพ​ที่ 13 เมนู “ตรวจงาน (ตาม​ตำแหน่ง)” ของ​ครู​ที่​เป็น​เจ้าหน้าที่​งาน​พัฒนา​หลักสูตร​ฯ แสดง​งาน​รอ​ตรวจ​ของ​ครู​ทุก​แผนก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เมนู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ตรวจงาน (ตาม​ตำแหน่ง)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อยู่​ด้าน​บนสุด​ของ​เมนู​ซ้าย ตัวเลข​สีแดง = จำนวน​งาน​ที่​รอ​ตรวจ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กล่อง​ด้านบน​บอก​ตำแหน่ง​ที่​ทำให้​ท่าน​เป็น​ผู้ตรวจ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3.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กรอง​ตาม​ภาคเรียน รอบ​การ​ส่ง หรือ​แผนก​วิชา​ได้ แล้ว​กดปุ่ม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ตรวจ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ที่​งาน​สถานะ​รอ​ตรวจ</w:t>
      </w:r>
    </w:p>
    <w:p>
      <w:r>
        <w:br w:type="page"/>
      </w:r>
    </w:p>
    <w:p>
      <w:pPr>
        <w:keepNext/>
        <w:spacing w:before="200" w:after="80" w:line="276" w:lineRule="auto"/>
        <w:jc w:val="left"/>
        <w:pBdr>
          <w:bottom w:val="single" w:sz="8" w:space="1" w:color="F47B20"/>
        </w:pBdr>
      </w:pPr>
      <w:r>
        <w:rPr>
          <w:rFonts w:ascii="TH Sarabun New" w:hAnsi="TH Sarabun New" w:cs="TH Sarabun New" w:eastAsia="TH Sarabun New"/>
          <w:b/>
          <w:i w:val="0"/>
          <w:color w:val="1B2A4E"/>
          <w:sz w:val="40"/>
          <w:szCs w:val="40"/>
          <w:bCs/>
          <w:lang w:bidi="th-TH"/>
        </w:rPr>
        <w:t>ส่วน​ที่ 3 สำหรับ​นักเรียน นักศึกษา (ประเมิน​การสอน)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นักเรียน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ไม่ต้อง​สมัคร​สมาชิก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และ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ไม่ต้อง​ใส่​ชื่อ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ระบบ​ไม่​เก็บ​ข้อมูล​ส่วนตัว​ของ​ผู้ตอบ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สแกน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QR Code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ที่​ครู​หรือ​ผู้ดูแล​ระบบ​ให้ ด้วย​กล้อง​โทรศัพท์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ตรวจ​ชื่อ​ครู รายวิชา และ​กลุ่ม​เรียน (เช่น ปวช. 1/1)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3.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เลือก​คะแนน 1-5 ให้​ครบ​ทุก​ข้อ (5 = มาก​ที่สุด, 1 = น้อยที่สุด)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4.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พิมพ์​ข้อเสนอแนะ (ถ้า​มี) แล้ว​กด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ส่ง​แบบ​ประเมิน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5.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1 เครื่อง/1 เบราว์เซอร์ ประเมิน​ได้ 1 ครั้ง</w:t>
      </w:r>
    </w:p>
    <w:p>
      <w:pPr>
        <w:keepNext/>
        <w:spacing w:before="8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340000" cy="506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evaluate_mobi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6B7280"/>
          <w:sz w:val="28"/>
          <w:szCs w:val="28"/>
          <w:lang w:bidi="th-TH"/>
        </w:rPr>
        <w:t>ภาพ​ที่ 14 แบบ​ประเมิน​บน​โทรศัพท์มือถือ</w:t>
      </w:r>
    </w:p>
    <w:p>
      <w:r>
        <w:br w:type="page"/>
      </w:r>
    </w:p>
    <w:p>
      <w:pPr>
        <w:keepNext/>
        <w:spacing w:before="200" w:after="80" w:line="276" w:lineRule="auto"/>
        <w:jc w:val="left"/>
        <w:pBdr>
          <w:bottom w:val="single" w:sz="8" w:space="1" w:color="F47B20"/>
        </w:pBdr>
      </w:pPr>
      <w:r>
        <w:rPr>
          <w:rFonts w:ascii="TH Sarabun New" w:hAnsi="TH Sarabun New" w:cs="TH Sarabun New" w:eastAsia="TH Sarabun New"/>
          <w:b/>
          <w:i w:val="0"/>
          <w:color w:val="1B2A4E"/>
          <w:sz w:val="40"/>
          <w:szCs w:val="40"/>
          <w:bCs/>
          <w:lang w:bidi="th-TH"/>
        </w:rPr>
        <w:t>ส่วน​ที่ 4 สำหรับ​หัวหน้าแผนก​วิชา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หัวหน้าแผนก​วิชา​เห็น​และ​ตรวจ​ได้​เฉพาะ​ครู​ใน​แผนก​ตนเอง และ​ยัง​ส่ง​งาน​ของ​ตนเอง​ได้​เหมือน​ครู (เมนู “งาน​ของ​ฉัน”)</w:t>
      </w:r>
    </w:p>
    <w:p>
      <w:pPr>
        <w:keepNext/>
        <w:spacing w:before="8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upervisor_dashboar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6B7280"/>
          <w:sz w:val="28"/>
          <w:szCs w:val="28"/>
          <w:lang w:bidi="th-TH"/>
        </w:rPr>
        <w:t>ภาพ​ที่ 15 แด​ช​บอร์ด​หัวหน้าแผนก​วิชา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4.1 ตรวจงาน​ใน​แผนก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เมนู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ตรวจงาน​ใน​แผนก → โครง​การสอน/แผน​การสอน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(หรือ ข้อตกลง PA / วิจัย​ใน​ชั้นเรียน)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กด​ชิป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รอ​ตรวจ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เพื่อ​ดูงาน​ที่​ต้อง​ตรวจ แล้ว​กด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ตรวจ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เปิด​ไฟล์​ดู​เนื้อหา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3.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เลือก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ผ่าน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หรือ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ให้​แก้ไข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(ให้​แก้ไข​ต้อง​เขียน​ความเห็น​ว่า​ต้อง​แก้​อะไร)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4.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กด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บันทึก​ผล​การ​ตรวจ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ระบบ​พา​ไป​งาน​รอ​ตรวจ​รายการ​ถัดไป​ให้​อัตโนมัติ</w:t>
      </w:r>
    </w:p>
    <w:p>
      <w:pPr>
        <w:keepNext/>
        <w:spacing w:before="8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revie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6B7280"/>
          <w:sz w:val="28"/>
          <w:szCs w:val="28"/>
          <w:lang w:bidi="th-TH"/>
        </w:rPr>
        <w:t>ภาพ​ที่ 16 หน้า​ตรวจงาน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4.2 สร้าง​ตาราง​นิเทศ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เมนู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นิเทศ​การสอน → 1. นิเทศ​โดย​หัวหน้าแผนก → สร้าง​ตาราง​นิเทศ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เลือก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ครู​ผู้รับ​การ​นิเทศ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และ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ภาคเรียน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เลือก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รายวิชา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(แสดง​เฉพาะ​วิชา​ที่​แผนการ​จัด​การเรียนรู้​ของ​ครู​ผ่าน​แล้ว)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3.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กำหนด​วันที่ เวลาเริ่ม-สิ้นสุด ห้องเรียน แล้ว​บันทึก (ระบบ​เตือน​ถ้า​เวลา​ชน​กับ​ตาราง​อื่น)</w:t>
      </w:r>
    </w:p>
    <w:p>
      <w:pPr>
        <w:keepNext/>
        <w:spacing w:before="8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schedule_form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6B7280"/>
          <w:sz w:val="28"/>
          <w:szCs w:val="28"/>
          <w:lang w:bidi="th-TH"/>
        </w:rPr>
        <w:t>ภาพ​ที่ 17 ฟอร์ม​สร้าง​ตาราง​นิเทศ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4.3 บันทึก​ผล​การ​นิเทศ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ใน​วัน​นิเทศ เปิด​ตาราง​แล้ว​กด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บันทึก​ผล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ให้คะแนน 1-5 ให้​ครบ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15 ข้อ 6 ด้าน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3.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เขียน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จุดเด่น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และ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ข้อเสนอแนะ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4.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แนบ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ภาพถ่าย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ได้​สูงสุด 10 รูป (ถ่าย​จาก​กล้อง​โทรศัพท์​ได้​ทันที ระบบ​ย่อ​ขนาด​ให้)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5.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บันทึก → ระบบ​คำนวณ​ค่าเฉลี่ย​และ​ระดับ​คุณภาพ ครู​จะ​เห็นผล​และ​กด​รับทราบ</w:t>
      </w:r>
    </w:p>
    <w:p>
      <w:pPr>
        <w:keepNext/>
        <w:spacing w:before="8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record_form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6B7280"/>
          <w:sz w:val="28"/>
          <w:szCs w:val="28"/>
          <w:lang w:bidi="th-TH"/>
        </w:rPr>
        <w:t>ภาพ​ที่ 18 แบบ​บันทึก​ผล​การ​นิเทศ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4.4 ราย​งานการ​นิเทศ เสนอ​ผู้บริหาร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เมนู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นิเทศ​การสอน → ราย​งานการ​นิเทศ (เสนอ​ผู้บริหาร)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กด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จัดทำ​รายงาน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เลือก​ภาคเรียน/ช่วง​วันที่ ระบบ​ดึง​ผล​นิเทศ คะแนน และ​ภาพถ่าย​ให้​อัตโนมัติ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เขียน​สรุป​ผล จุดเด่น ปัญหา/อุปสรรค และ​ข้อเสนอแนะ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3.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กด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เสนอ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→ หัวหน้างาน​พัฒนา​หลักสูตร​ฯ → รองผู้อำนวยการ​ฝ่ายวิชาการ → ผู้อำนวยการ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4.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ถ้า​ถูก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ส่งกลับ​แก้ไข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จะ​มี​แจ้ง​เตือน​ที่​เมนู แก้​แล้ว​เสนอ​ใหม่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5.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เมื่อ​ผู้อำนวยการ​อนุมัติ พิมพ์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บันทึก​ข้อความ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เป็น PDF ได้</w:t>
      </w:r>
    </w:p>
    <w:p>
      <w:pPr>
        <w:keepNext/>
        <w:spacing w:before="8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supervision_report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6B7280"/>
          <w:sz w:val="28"/>
          <w:szCs w:val="28"/>
          <w:lang w:bidi="th-TH"/>
        </w:rPr>
        <w:t>ภาพ​ที่ 19 รายการ​ราย​งานการ​นิเทศ​ของ​แผนก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4.5 รายงาน​ของ​แผนก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รายงาน​แผนก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: ร้อยละ​การ​ส่ง​งาน​ของ​ครู​ใน​แผนก กราฟ ส่งออก Excel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เกณฑ์​การ​ส่ง​ราย​ภาคเรียน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: ครู​คนใด​ส่ง​โครง​การสอน​ครบ​ทุก​วิชา​และ​แผน​อย่าง​น้อย 1 วิชา​แล้ว​บ้าง</w:t>
      </w:r>
    </w:p>
    <w:p>
      <w:r>
        <w:br w:type="page"/>
      </w:r>
    </w:p>
    <w:p>
      <w:pPr>
        <w:keepNext/>
        <w:spacing w:before="200" w:after="80" w:line="276" w:lineRule="auto"/>
        <w:jc w:val="left"/>
        <w:pBdr>
          <w:bottom w:val="single" w:sz="8" w:space="1" w:color="F47B20"/>
        </w:pBdr>
      </w:pPr>
      <w:r>
        <w:rPr>
          <w:rFonts w:ascii="TH Sarabun New" w:hAnsi="TH Sarabun New" w:cs="TH Sarabun New" w:eastAsia="TH Sarabun New"/>
          <w:b/>
          <w:i w:val="0"/>
          <w:color w:val="1B2A4E"/>
          <w:sz w:val="40"/>
          <w:szCs w:val="40"/>
          <w:bCs/>
          <w:lang w:bidi="th-TH"/>
        </w:rPr>
        <w:t>ส่วน​ที่ 5 สำหรับ​ผู้บริหาร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5.1 แด​ช​บอร์ด​ผู้บริหาร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ภาพ​รวมทั้ง​วิทยาลัย: ร้อยละ​การ​ส่ง​งาน​แต่ละ​ประเภท ผล​การ​นิเทศ​เฉลี่ย กราฟ​ราย​แผนก และ​รายงาน​ที่​รอ​พิจารณา (ดู​ได้​อย่าง​เดียว ไม่​แก้ไข​ข้อมูล)</w:t>
      </w:r>
    </w:p>
    <w:p>
      <w:pPr>
        <w:keepNext/>
        <w:spacing w:before="8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executiv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6B7280"/>
          <w:sz w:val="28"/>
          <w:szCs w:val="28"/>
          <w:lang w:bidi="th-TH"/>
        </w:rPr>
        <w:t>ภาพ​ที่ 20 แด​ช​บอร์ด​ผู้บริหาร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5.2 พิจารณา​ราย​งานการ​นิเทศ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เมนู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รายงาน → ราย​งานการ​นิเทศ (พิจารณา)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(ตัวเลข​สีแดง​บน​เมนู = รายงาน​ที่​รอ​ท่าน​พิจารณา)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เปิด​รายงาน อ่าน​สรุป​ผล คะแนน และ​ภาพถ่าย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เขียน​ความเห็น แล้ว​เลือก</w:t>
      </w:r>
    </w:p>
    <w:p>
      <w:pPr>
        <w:spacing w:before="0" w:after="40" w:line="276" w:lineRule="auto"/>
        <w:ind w:left="850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ขั้น 1-2: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เห็นควร​เสนอ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หรือ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ส่งกลับ​แก้ไข</w:t>
      </w:r>
    </w:p>
    <w:p>
      <w:pPr>
        <w:spacing w:before="0" w:after="40" w:line="276" w:lineRule="auto"/>
        <w:ind w:left="850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ขั้น 3 (ผู้อำนวยการ):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ทราบ/อนุมัติ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หรือ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ส่งกลับ​แก้ไข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3.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พิมพ์​บันทึก​ข้อ​ความพร้อม​ความเห็น​ทุก​ขั้น​เป็น PDF ได้</w:t>
      </w:r>
    </w:p>
    <w:p>
      <w:pPr>
        <w:keepNext/>
        <w:spacing w:before="8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report_approv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6B7280"/>
          <w:sz w:val="28"/>
          <w:szCs w:val="28"/>
          <w:lang w:bidi="th-TH"/>
        </w:rPr>
        <w:t>ภาพ​ที่ 21 รายการ​ราย​งานการ​นิเทศ​ที่​รอ​พิจารณา</w:t>
      </w:r>
    </w:p>
    <w:p>
      <w:pPr>
        <w:keepNext/>
        <w:spacing w:before="8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report_decid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6B7280"/>
          <w:sz w:val="28"/>
          <w:szCs w:val="28"/>
          <w:lang w:bidi="th-TH"/>
        </w:rPr>
        <w:t>ภาพ​ที่ 22 หน้า​พิจารณา​รายงาน แสดง​ขั้นตอน​การ​เสนอ​และ​ช่อง​บันทึก​ความเห็น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5.3 รายงาน​ผล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รายงาน​ผล​แยก​งาน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: เลือก​งาน (โครง​การสอน/แผน, PA, วิจัย, นิเทศ 2 รูปแบบ) กรอง​ภาคเรียน รอบ แผนก สถานะ → ร้อยละ กราฟ​ราย​แผนก ส่งออก Excel พิมพ์ PDF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เกณฑ์​การ​ส่ง​ราย​ภาคเรียน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: ครู​คนใด​ส่ง​โครง​การสอน​ครบ​ทุก​วิชา​และ​แผน​อย่าง​น้อย 1 วิชา​แล้ว​บ้าง แยก​ตาม​แผนก</w:t>
      </w:r>
    </w:p>
    <w:p>
      <w:pPr>
        <w:keepNext/>
        <w:spacing w:before="8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report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6B7280"/>
          <w:sz w:val="28"/>
          <w:szCs w:val="28"/>
          <w:lang w:bidi="th-TH"/>
        </w:rPr>
        <w:t>ภาพ​ที่ 23 รายงาน​ผล</w:t>
      </w:r>
    </w:p>
    <w:p>
      <w:r>
        <w:br w:type="page"/>
      </w:r>
    </w:p>
    <w:p>
      <w:pPr>
        <w:keepNext/>
        <w:spacing w:before="200" w:after="80" w:line="276" w:lineRule="auto"/>
        <w:jc w:val="left"/>
        <w:pBdr>
          <w:bottom w:val="single" w:sz="8" w:space="1" w:color="F47B20"/>
        </w:pBdr>
      </w:pPr>
      <w:r>
        <w:rPr>
          <w:rFonts w:ascii="TH Sarabun New" w:hAnsi="TH Sarabun New" w:cs="TH Sarabun New" w:eastAsia="TH Sarabun New"/>
          <w:b/>
          <w:i w:val="0"/>
          <w:color w:val="1B2A4E"/>
          <w:sz w:val="40"/>
          <w:szCs w:val="40"/>
          <w:bCs/>
          <w:lang w:bidi="th-TH"/>
        </w:rPr>
        <w:t>ส่วน​ที่ 6 คำถาม​ที่​พบ​บ่อย และ​แบบฝึกหัด​อบรม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6.1 คำถาม​ที่​พบ​บ่อย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rPr>
          <w:tblHeader w:val="true"/>
        </w:trPr>
        <w:tc>
          <w:tcPr>
            <w:tcW w:type="dxa" w:w="3530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คำถาม</w:t>
            </w:r>
          </w:p>
        </w:tc>
        <w:tc>
          <w:tcPr>
            <w:tcW w:type="dxa" w:w="5824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คำตอบ</w:t>
            </w:r>
          </w:p>
        </w:tc>
      </w:tr>
      <w:tr>
        <w:tc>
          <w:tcPr>
            <w:tcW w:type="dxa" w:w="353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สมัคร​แล้ว​เข้า​ระบบ​ไม่​ได้</w:t>
            </w:r>
          </w:p>
        </w:tc>
        <w:tc>
          <w:tcPr>
            <w:tcW w:type="dxa" w:w="582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รอ​ผู้ดูแล​ระบบ​อนุมัติ ถ้า​นาน​เกิน 1 วัน​ติดต่อ​งาน​พัฒนา​หลักสูตร​ฯ</w:t>
            </w:r>
          </w:p>
        </w:tc>
      </w:tr>
      <w:tr>
        <w:tc>
          <w:tcPr>
            <w:tcW w:type="dxa" w:w="353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ลืม​รหัสผ่าน</w:t>
            </w:r>
          </w:p>
        </w:tc>
        <w:tc>
          <w:tcPr>
            <w:tcW w:type="dxa" w:w="582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กด “ลืม​รหัสผ่าน?” ที่​หน้า​เข้าสู่ระบบ รอ​ผู้ดูแล​ระบบ​รีเซ็ต</w:t>
            </w:r>
          </w:p>
        </w:tc>
      </w:tr>
      <w:tr>
        <w:tc>
          <w:tcPr>
            <w:tcW w:type="dxa" w:w="353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ไม่​มี​รอบ​ให้​เลือก​ตอน​ส่ง​งาน</w:t>
            </w:r>
          </w:p>
        </w:tc>
        <w:tc>
          <w:tcPr>
            <w:tcW w:type="dxa" w:w="582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รอบ​ยัง​ไม่​เปิด​หรือ​ปิด​ไป​แล้ว ดู​วัน​เวลา​ใน​ปฏิทิน​ส่ง​งาน</w:t>
            </w:r>
          </w:p>
        </w:tc>
      </w:tr>
      <w:tr>
        <w:tc>
          <w:tcPr>
            <w:tcW w:type="dxa" w:w="353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ไม่​มี​รายวิชา​ให้​เลือก​ตอน​ส่ง​โครง​การสอน/แผน</w:t>
            </w:r>
          </w:p>
        </w:tc>
        <w:tc>
          <w:tcPr>
            <w:tcW w:type="dxa" w:w="582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ยัง​ไม่​ได้​บันทึก “รายวิชา​ที่​สอน” ของ​ภาคเรียน​นั้น</w:t>
            </w:r>
          </w:p>
        </w:tc>
      </w:tr>
      <w:tr>
        <w:tc>
          <w:tcPr>
            <w:tcW w:type="dxa" w:w="353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อัปโหลด​ไฟล์​ไม่​ได้</w:t>
            </w:r>
          </w:p>
        </w:tc>
        <w:tc>
          <w:tcPr>
            <w:tcW w:type="dxa" w:w="582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ใช้ PDF หรือ DOCX และ​ขนาด​ไม่​เกิน​ที่​กำหนด (แสดง​ใต้​ช่อง​แนบ​ไฟล์)</w:t>
            </w:r>
          </w:p>
        </w:tc>
      </w:tr>
      <w:tr>
        <w:tc>
          <w:tcPr>
            <w:tcW w:type="dxa" w:w="353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หัวหน้าแผนก​เลือก​วิชา​นิเทศ​ไม่​ได้</w:t>
            </w:r>
          </w:p>
        </w:tc>
        <w:tc>
          <w:tcPr>
            <w:tcW w:type="dxa" w:w="582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แผนการ​จัด​การเรียนรู้​ของ​วิชา​นั้น​ยัง​ไม่ “ผ่าน”</w:t>
            </w:r>
          </w:p>
        </w:tc>
      </w:tr>
      <w:tr>
        <w:tc>
          <w:tcPr>
            <w:tcW w:type="dxa" w:w="353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นักเรียน​สแกน QR แล้ว​เปิด​ไม่​ได้</w:t>
            </w:r>
          </w:p>
        </w:tc>
        <w:tc>
          <w:tcPr>
            <w:tcW w:type="dxa" w:w="582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ตรวจ​ว่า​แบบ​ประเมิน​อยู่​ใน​ช่วง​เวลาเปิด แล้ว​แจ้ง​ผู้ดูแล​ระบบ</w:t>
            </w:r>
          </w:p>
        </w:tc>
      </w:tr>
      <w:tr>
        <w:tc>
          <w:tcPr>
            <w:tcW w:type="dxa" w:w="353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นักเรียน​ประเมิน​ซ้ำ​ไม่​ได้</w:t>
            </w:r>
          </w:p>
        </w:tc>
        <w:tc>
          <w:tcPr>
            <w:tcW w:type="dxa" w:w="582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ระบบ​จำกัด 1 เครื่อง/1 ครั้ง เพื่อ​ความถูกต้อง​ของ​ผล</w:t>
            </w:r>
          </w:p>
        </w:tc>
      </w:tr>
      <w:tr>
        <w:tc>
          <w:tcPr>
            <w:tcW w:type="dxa" w:w="353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ข้อมูล​หาย/ผิดพลาด</w:t>
            </w:r>
          </w:p>
        </w:tc>
        <w:tc>
          <w:tcPr>
            <w:tcW w:type="dxa" w:w="582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แจ้ง​ผู้ดูแล​ระบบ หรือ​ตั้งกระทู้​หมวด “แจ้ง​ปัญหา” ใน​กระดานข่าว</w:t>
            </w:r>
          </w:p>
        </w:tc>
      </w:tr>
      <w:tr>
        <w:tc>
          <w:tcPr>
            <w:tcW w:type="dxa" w:w="353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อยาก​ให้​ระบบ​มี​ความสามารถ​เพิ่ม</w:t>
            </w:r>
          </w:p>
        </w:tc>
        <w:tc>
          <w:tcPr>
            <w:tcW w:type="dxa" w:w="582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ตั้งกระทู้​หมวด “เสนอ​พัฒนา​ระบบ” ใน​กระดานข่าว ติดตาม​สถานะ​ใน​กระทู้​ได้</w:t>
            </w:r>
          </w:p>
        </w:tc>
      </w:tr>
    </w:tbl>
    <w:p>
      <w:pPr>
        <w:spacing w:after="40"/>
      </w:pP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6.2 แบบฝึกหัด​ระหว่าง​อบรม (ใช้​บัญชี​ทดลอง)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737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ที่</w:t>
            </w:r>
          </w:p>
        </w:tc>
        <w:tc>
          <w:tcPr>
            <w:tcW w:type="dxa" w:w="862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บทบาท</w:t>
            </w:r>
          </w:p>
        </w:tc>
        <w:tc>
          <w:tcPr>
            <w:tcW w:type="dxa" w:w="4935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กิจกรรม</w:t>
            </w:r>
          </w:p>
        </w:tc>
        <w:tc>
          <w:tcPr>
            <w:tcW w:type="dxa" w:w="2820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ผล​ที่​ควร​ได้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1</w:t>
            </w:r>
          </w:p>
        </w:tc>
        <w:tc>
          <w:tcPr>
            <w:tcW w:type="dxa" w:w="86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ครู</w:t>
            </w:r>
          </w:p>
        </w:tc>
        <w:tc>
          <w:tcPr>
            <w:tcW w:type="dxa" w:w="493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เข้าสู่ระบบ แก้ไข​โปรไฟล์ อัปโหลด​รูป</w:t>
            </w:r>
          </w:p>
        </w:tc>
        <w:tc>
          <w:tcPr>
            <w:tcW w:type="dxa" w:w="282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รูป​โปรไฟล์​แสดง​มุม​ขวา​บน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2</w:t>
            </w:r>
          </w:p>
        </w:tc>
        <w:tc>
          <w:tcPr>
            <w:tcW w:type="dxa" w:w="86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ครู</w:t>
            </w:r>
          </w:p>
        </w:tc>
        <w:tc>
          <w:tcPr>
            <w:tcW w:type="dxa" w:w="493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บันทึก​รายวิชา​ที่​สอน 2 วิชา</w:t>
            </w:r>
          </w:p>
        </w:tc>
        <w:tc>
          <w:tcPr>
            <w:tcW w:type="dxa" w:w="282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กล่อง​เกณฑ์​แสดง 0/2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3</w:t>
            </w:r>
          </w:p>
        </w:tc>
        <w:tc>
          <w:tcPr>
            <w:tcW w:type="dxa" w:w="86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ครู</w:t>
            </w:r>
          </w:p>
        </w:tc>
        <w:tc>
          <w:tcPr>
            <w:tcW w:type="dxa" w:w="493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ส่ง​โครง​การสอน​ทั้ง 2 วิชา และ​แผน 1 วิชา</w:t>
            </w:r>
          </w:p>
        </w:tc>
        <w:tc>
          <w:tcPr>
            <w:tcW w:type="dxa" w:w="282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กล่อง​เกณฑ์​แสดง “ครบ​ตาม​เกณฑ์”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4</w:t>
            </w:r>
          </w:p>
        </w:tc>
        <w:tc>
          <w:tcPr>
            <w:tcW w:type="dxa" w:w="86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หัวหน้าแผนก</w:t>
            </w:r>
          </w:p>
        </w:tc>
        <w:tc>
          <w:tcPr>
            <w:tcW w:type="dxa" w:w="493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ตรวจ​แผน​ของ​ครู เลือก “ให้​แก้ไข” พร้อม​ความเห็น</w:t>
            </w:r>
          </w:p>
        </w:tc>
        <w:tc>
          <w:tcPr>
            <w:tcW w:type="dxa" w:w="282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ครู​เห็น​กรอบ​สีแดง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5</w:t>
            </w:r>
          </w:p>
        </w:tc>
        <w:tc>
          <w:tcPr>
            <w:tcW w:type="dxa" w:w="86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ครู</w:t>
            </w:r>
          </w:p>
        </w:tc>
        <w:tc>
          <w:tcPr>
            <w:tcW w:type="dxa" w:w="493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ส่ง​ฉบับ​แก้ไข</w:t>
            </w:r>
          </w:p>
        </w:tc>
        <w:tc>
          <w:tcPr>
            <w:tcW w:type="dxa" w:w="282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สถานะ​กลับเป็น​รอ​ตรวจ ฉบับ​ที่ 2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6</w:t>
            </w:r>
          </w:p>
        </w:tc>
        <w:tc>
          <w:tcPr>
            <w:tcW w:type="dxa" w:w="86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หัวหน้าแผนก</w:t>
            </w:r>
          </w:p>
        </w:tc>
        <w:tc>
          <w:tcPr>
            <w:tcW w:type="dxa" w:w="493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ตรวจ​ผ่าน แล้ว​สร้าง​ตาราง​นิเทศ​วิชา​นั้น</w:t>
            </w:r>
          </w:p>
        </w:tc>
        <w:tc>
          <w:tcPr>
            <w:tcW w:type="dxa" w:w="282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วิชา​แสดง​ใน​ตัวเลือก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7</w:t>
            </w:r>
          </w:p>
        </w:tc>
        <w:tc>
          <w:tcPr>
            <w:tcW w:type="dxa" w:w="86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ครู</w:t>
            </w:r>
          </w:p>
        </w:tc>
        <w:tc>
          <w:tcPr>
            <w:tcW w:type="dxa" w:w="493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เปิด ผล​การ​นิเทศ​ของ​ฉัน → แท็บ 2 แล้ว​ฉาย QR Code</w:t>
            </w:r>
          </w:p>
        </w:tc>
        <w:tc>
          <w:tcPr>
            <w:tcW w:type="dxa" w:w="282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นักเรียน​สแกน​ได้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8</w:t>
            </w:r>
          </w:p>
        </w:tc>
        <w:tc>
          <w:tcPr>
            <w:tcW w:type="dxa" w:w="86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นักเรียน</w:t>
            </w:r>
          </w:p>
        </w:tc>
        <w:tc>
          <w:tcPr>
            <w:tcW w:type="dxa" w:w="493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สแกน QR ด้วย​โทรศัพท์​และ​ประเมิน</w:t>
            </w:r>
          </w:p>
        </w:tc>
        <w:tc>
          <w:tcPr>
            <w:tcW w:type="dxa" w:w="282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หน้า​ขอบคุณ จำนวน​ผู้ตอบ +1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9</w:t>
            </w:r>
          </w:p>
        </w:tc>
        <w:tc>
          <w:tcPr>
            <w:tcW w:type="dxa" w:w="86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หัวหน้าแผนก</w:t>
            </w:r>
          </w:p>
        </w:tc>
        <w:tc>
          <w:tcPr>
            <w:tcW w:type="dxa" w:w="493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บันทึก​ผล​นิเทศ​พร้อม​ภาพถ่าย</w:t>
            </w:r>
          </w:p>
        </w:tc>
        <w:tc>
          <w:tcPr>
            <w:tcW w:type="dxa" w:w="282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ครู​เห็นผล​และ​กด​รับทราบ​ได้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10</w:t>
            </w:r>
          </w:p>
        </w:tc>
        <w:tc>
          <w:tcPr>
            <w:tcW w:type="dxa" w:w="86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ผู้บริหาร</w:t>
            </w:r>
          </w:p>
        </w:tc>
        <w:tc>
          <w:tcPr>
            <w:tcW w:type="dxa" w:w="493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เปิด​ราย​งานการ​นิเทศ​ที่​รอ​พิจารณา แล้ว​บันทึก​ความเห็น</w:t>
            </w:r>
          </w:p>
        </w:tc>
        <w:tc>
          <w:tcPr>
            <w:tcW w:type="dxa" w:w="282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รายงาน​ไป​ขั้น​ถัดไป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11</w:t>
            </w:r>
          </w:p>
        </w:tc>
        <w:tc>
          <w:tcPr>
            <w:tcW w:type="dxa" w:w="86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ทุกคน</w:t>
            </w:r>
          </w:p>
        </w:tc>
        <w:tc>
          <w:tcPr>
            <w:tcW w:type="dxa" w:w="493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ตั้งกระทู้​หมวด “สอบถาม​การใช้งาน” 1 กระทู้ และ​ตอบ​กระทู้​ของ​เพื่อน</w:t>
            </w:r>
          </w:p>
        </w:tc>
        <w:tc>
          <w:tcPr>
            <w:tcW w:type="dxa" w:w="282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กระทู้​ของ​เพื่อน​เปลี่ยนเป็น “ตอบ​แล้ว”</w:t>
            </w:r>
          </w:p>
        </w:tc>
      </w:tr>
    </w:tbl>
    <w:p>
      <w:pPr>
        <w:spacing w:after="40"/>
      </w:pPr>
    </w:p>
    <w:p>
      <w:pPr>
        <w:spacing w:before="0" w:after="80" w:line="276" w:lineRule="auto"/>
        <w:ind w:left="340"/>
        <w:jc w:val="left"/>
        <w:shd w:val="clear" w:color="auto" w:fill="FFF4EB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  <w:lang w:bidi="th-TH"/>
        </w:rPr>
        <w:t>ติดต่อสอบถาม: งาน​พัฒนา​หลักสูตร​และ​การ​จัด​การเรียนรู้ วิทยาลัย​การ​อาชีพ​โพน​ทอง · ผู้พัฒนา​ระบบ ครู​สมควร สา​กำ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cs="TH Sarabun New" w:eastAsia="TH Sarabun New"/>
        <w:b w:val="0"/>
        <w:i w:val="0"/>
        <w:sz w:val="28"/>
        <w:szCs w:val="28"/>
        <w:lang w:bidi="th-TH"/>
      </w:rPr>
      <w:t xml:space="preserve">หน้า </w:t>
    </w:r>
    <w:r>
      <w:rPr>
        <w:rFonts w:ascii="TH Sarabun New" w:hAnsi="TH Sarabun New" w:cs="TH Sarabun New" w:eastAsia="TH Sarabun New"/>
        <w:b w:val="0"/>
        <w:i w:val="0"/>
        <w:sz w:val="28"/>
        <w:szCs w:val="28"/>
        <w:lang w:bidi="th-TH"/>
      </w:rPr>
      <w:fldChar w:fldCharType="begin"/>
    </w:r>
    <w:r>
      <w:rPr>
        <w:rFonts w:ascii="TH Sarabun New" w:hAnsi="TH Sarabun New" w:cs="TH Sarabun New" w:eastAsia="TH Sarabun New"/>
        <w:b w:val="0"/>
        <w:i w:val="0"/>
        <w:sz w:val="28"/>
        <w:szCs w:val="28"/>
        <w:lang w:bidi="th-TH"/>
      </w:rPr>
      <w:instrText xml:space="preserve">PAGE</w:instrText>
    </w:r>
    <w:r>
      <w:rPr>
        <w:rFonts w:ascii="TH Sarabun New" w:hAnsi="TH Sarabun New" w:cs="TH Sarabun New" w:eastAsia="TH Sarabun New"/>
        <w:b w:val="0"/>
        <w:i w:val="0"/>
        <w:sz w:val="28"/>
        <w:szCs w:val="28"/>
        <w:lang w:bidi="th-TH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 w:cs="TH Sarabun New" w:eastAsia="TH Sarabun New"/>
        <w:b w:val="0"/>
        <w:i w:val="0"/>
        <w:color w:val="6B7280"/>
        <w:sz w:val="24"/>
        <w:szCs w:val="24"/>
        <w:lang w:bidi="th-TH"/>
      </w:rPr>
      <w:t>คู่มือ​ผู้ใช้งาน TeachHub PT v1.11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 TeachHub PT สำหรับผู้ใช้งาน</dc:title>
  <dc:subject>TeachHub PT</dc:subject>
  <dc:creator>ครูสมควร สากำ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